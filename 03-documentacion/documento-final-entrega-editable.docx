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985" w:rsidRPr="005C27AB" w:rsidRDefault="003317C1">
      <w:pPr>
        <w:jc w:val="center"/>
        <w:rPr>
          <w:rFonts w:hint="eastAsia"/>
          <w:lang w:val="es-ES"/>
        </w:rPr>
      </w:pPr>
      <w:r w:rsidRPr="005C27AB">
        <w:rPr>
          <w:rFonts w:ascii="Aptos Display" w:hAnsi="Aptos Display"/>
          <w:b/>
          <w:color w:val="173B5E"/>
          <w:sz w:val="48"/>
          <w:lang w:val="es-ES"/>
        </w:rPr>
        <w:t>ECOSISTEMA DE AUTOMATIZACIÓN IA</w:t>
      </w:r>
      <w:r w:rsidRPr="005C27AB">
        <w:rPr>
          <w:rFonts w:ascii="Aptos Display" w:hAnsi="Aptos Display"/>
          <w:b/>
          <w:color w:val="173B5E"/>
          <w:sz w:val="48"/>
          <w:lang w:val="es-ES"/>
        </w:rPr>
        <w:br/>
        <w:t>PARA FACTURAS DE PROVEEDORES</w:t>
      </w:r>
    </w:p>
    <w:p w:rsidR="00B32985" w:rsidRPr="005C27AB" w:rsidRDefault="003317C1">
      <w:pPr>
        <w:jc w:val="center"/>
        <w:rPr>
          <w:rFonts w:hint="eastAsia"/>
          <w:lang w:val="es-ES"/>
        </w:rPr>
      </w:pPr>
      <w:r w:rsidRPr="005C27AB">
        <w:rPr>
          <w:color w:val="2E6F9E"/>
          <w:sz w:val="28"/>
          <w:lang w:val="es-ES"/>
        </w:rPr>
        <w:t>Documento principal de la entrega final</w:t>
      </w:r>
    </w:p>
    <w:p w:rsidR="00B32985" w:rsidRPr="005C27AB" w:rsidRDefault="00B32985">
      <w:pPr>
        <w:rPr>
          <w:rFonts w:hint="eastAsia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985" w:rsidRPr="005C27AB">
        <w:trPr>
          <w:cantSplit/>
          <w:tblHeader/>
          <w:jc w:val="center"/>
        </w:trPr>
        <w:tc>
          <w:tcPr>
            <w:tcW w:w="4986" w:type="dxa"/>
            <w:shd w:val="clear" w:color="auto" w:fill="EAF3F9"/>
            <w:vAlign w:val="center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b/>
                <w:color w:val="173B5E"/>
                <w:sz w:val="20"/>
              </w:rPr>
              <w:t>Caso</w:t>
            </w:r>
            <w:proofErr w:type="spellEnd"/>
            <w:r>
              <w:rPr>
                <w:b/>
                <w:color w:val="173B5E"/>
                <w:sz w:val="20"/>
              </w:rPr>
              <w:t xml:space="preserve"> de </w:t>
            </w:r>
            <w:proofErr w:type="spellStart"/>
            <w:r>
              <w:rPr>
                <w:b/>
                <w:color w:val="173B5E"/>
                <w:sz w:val="20"/>
              </w:rPr>
              <w:t>uso</w:t>
            </w:r>
            <w:proofErr w:type="spellEnd"/>
          </w:p>
        </w:tc>
        <w:tc>
          <w:tcPr>
            <w:tcW w:w="4986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20"/>
                <w:lang w:val="es-ES"/>
              </w:rPr>
              <w:t>Recepción, extracción, validación y aprobación de facturas de proveedores</w:t>
            </w:r>
          </w:p>
        </w:tc>
      </w:tr>
      <w:tr w:rsidR="00B32985">
        <w:trPr>
          <w:cantSplit/>
          <w:jc w:val="center"/>
        </w:trPr>
        <w:tc>
          <w:tcPr>
            <w:tcW w:w="4986" w:type="dxa"/>
            <w:shd w:val="clear" w:color="auto" w:fill="EAF3F9"/>
            <w:vAlign w:val="center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b/>
                <w:color w:val="173B5E"/>
                <w:sz w:val="20"/>
              </w:rPr>
              <w:t>Orquestador</w:t>
            </w:r>
            <w:proofErr w:type="spellEnd"/>
          </w:p>
        </w:tc>
        <w:tc>
          <w:tcPr>
            <w:tcW w:w="4986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20"/>
              </w:rPr>
              <w:t>n8n self-hosted</w:t>
            </w:r>
          </w:p>
        </w:tc>
      </w:tr>
      <w:tr w:rsidR="00B32985">
        <w:trPr>
          <w:cantSplit/>
          <w:jc w:val="center"/>
        </w:trPr>
        <w:tc>
          <w:tcPr>
            <w:tcW w:w="4986" w:type="dxa"/>
            <w:shd w:val="clear" w:color="auto" w:fill="EAF3F9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b/>
                <w:color w:val="173B5E"/>
                <w:sz w:val="20"/>
              </w:rPr>
              <w:t>Motor de IA</w:t>
            </w:r>
          </w:p>
        </w:tc>
        <w:tc>
          <w:tcPr>
            <w:tcW w:w="4986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20"/>
              </w:rPr>
              <w:t>OpenAI</w:t>
            </w:r>
          </w:p>
        </w:tc>
      </w:tr>
      <w:tr w:rsidR="00B32985">
        <w:trPr>
          <w:cantSplit/>
          <w:jc w:val="center"/>
        </w:trPr>
        <w:tc>
          <w:tcPr>
            <w:tcW w:w="4986" w:type="dxa"/>
            <w:shd w:val="clear" w:color="auto" w:fill="EAF3F9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b/>
                <w:color w:val="173B5E"/>
                <w:sz w:val="20"/>
              </w:rPr>
              <w:t>Base de datos</w:t>
            </w:r>
          </w:p>
        </w:tc>
        <w:tc>
          <w:tcPr>
            <w:tcW w:w="4986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20"/>
              </w:rPr>
              <w:t>Airtable</w:t>
            </w:r>
          </w:p>
        </w:tc>
      </w:tr>
      <w:tr w:rsidR="00B32985">
        <w:trPr>
          <w:cantSplit/>
          <w:jc w:val="center"/>
        </w:trPr>
        <w:tc>
          <w:tcPr>
            <w:tcW w:w="4986" w:type="dxa"/>
            <w:shd w:val="clear" w:color="auto" w:fill="EAF3F9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b/>
                <w:color w:val="173B5E"/>
                <w:sz w:val="20"/>
                <w:lang w:val="es-ES"/>
              </w:rPr>
              <w:t>Canal de entrada y salida</w:t>
            </w:r>
          </w:p>
        </w:tc>
        <w:tc>
          <w:tcPr>
            <w:tcW w:w="4986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20"/>
              </w:rPr>
              <w:t>Gmail</w:t>
            </w:r>
          </w:p>
        </w:tc>
      </w:tr>
    </w:tbl>
    <w:p w:rsidR="00B32985" w:rsidRDefault="00B32985">
      <w:pPr>
        <w:rPr>
          <w:rFonts w:hint="eastAsia"/>
        </w:rPr>
      </w:pPr>
    </w:p>
    <w:p w:rsidR="00B32985" w:rsidRPr="005C27AB" w:rsidRDefault="003317C1">
      <w:pPr>
        <w:jc w:val="center"/>
        <w:rPr>
          <w:rFonts w:hint="eastAsia"/>
          <w:lang w:val="es-ES"/>
        </w:rPr>
      </w:pPr>
      <w:r w:rsidRPr="005C27AB">
        <w:rPr>
          <w:i/>
          <w:color w:val="64748B"/>
          <w:sz w:val="20"/>
          <w:lang w:val="es-ES"/>
        </w:rPr>
        <w:t>Datos ficticios utilizados para demostración académica</w:t>
      </w:r>
    </w:p>
    <w:p w:rsidR="00B32985" w:rsidRPr="005C27AB" w:rsidRDefault="003317C1">
      <w:pPr>
        <w:rPr>
          <w:rFonts w:hint="eastAsia"/>
          <w:lang w:val="es-ES"/>
        </w:rPr>
      </w:pPr>
      <w:r w:rsidRPr="005C27AB">
        <w:rPr>
          <w:lang w:val="es-ES"/>
        </w:rPr>
        <w:br w:type="page"/>
      </w:r>
    </w:p>
    <w:p w:rsidR="00B32985" w:rsidRPr="005C27AB" w:rsidRDefault="003317C1">
      <w:pPr>
        <w:pStyle w:val="Ttulo1"/>
        <w:rPr>
          <w:lang w:val="es-ES"/>
        </w:rPr>
      </w:pPr>
      <w:r w:rsidRPr="005C27AB">
        <w:rPr>
          <w:lang w:val="es-ES"/>
        </w:rPr>
        <w:lastRenderedPageBreak/>
        <w:t>Índice</w:t>
      </w:r>
    </w:p>
    <w:p w:rsidR="00B32985" w:rsidRPr="005C27AB" w:rsidRDefault="003317C1">
      <w:pPr>
        <w:spacing w:after="60"/>
        <w:ind w:left="283"/>
        <w:rPr>
          <w:rFonts w:hint="eastAsia"/>
          <w:lang w:val="es-ES"/>
        </w:rPr>
      </w:pPr>
      <w:r w:rsidRPr="005C27AB">
        <w:rPr>
          <w:lang w:val="es-ES"/>
        </w:rPr>
        <w:t>1. Resumen ejecutivo</w:t>
      </w:r>
    </w:p>
    <w:p w:rsidR="00B32985" w:rsidRPr="005C27AB" w:rsidRDefault="003317C1">
      <w:pPr>
        <w:spacing w:after="60"/>
        <w:ind w:left="283"/>
        <w:rPr>
          <w:rFonts w:hint="eastAsia"/>
          <w:lang w:val="es-ES"/>
        </w:rPr>
      </w:pPr>
      <w:r w:rsidRPr="005C27AB">
        <w:rPr>
          <w:lang w:val="es-ES"/>
        </w:rPr>
        <w:t>2. Caso de uso y alcance</w:t>
      </w:r>
    </w:p>
    <w:p w:rsidR="00B32985" w:rsidRPr="005C27AB" w:rsidRDefault="003317C1">
      <w:pPr>
        <w:spacing w:after="60"/>
        <w:ind w:left="283"/>
        <w:rPr>
          <w:rFonts w:hint="eastAsia"/>
          <w:lang w:val="es-ES"/>
        </w:rPr>
      </w:pPr>
      <w:r w:rsidRPr="005C27AB">
        <w:rPr>
          <w:lang w:val="es-ES"/>
        </w:rPr>
        <w:t>3. Arquitectura general</w:t>
      </w:r>
    </w:p>
    <w:p w:rsidR="00B32985" w:rsidRPr="005C27AB" w:rsidRDefault="003317C1">
      <w:pPr>
        <w:spacing w:after="60"/>
        <w:ind w:left="283"/>
        <w:rPr>
          <w:rFonts w:hint="eastAsia"/>
          <w:lang w:val="es-ES"/>
        </w:rPr>
      </w:pPr>
      <w:r w:rsidRPr="005C27AB">
        <w:rPr>
          <w:lang w:val="es-ES"/>
        </w:rPr>
        <w:t xml:space="preserve">4. Estructura de datos en </w:t>
      </w:r>
      <w:proofErr w:type="spellStart"/>
      <w:r w:rsidRPr="005C27AB">
        <w:rPr>
          <w:lang w:val="es-ES"/>
        </w:rPr>
        <w:t>Airtable</w:t>
      </w:r>
      <w:proofErr w:type="spellEnd"/>
    </w:p>
    <w:p w:rsidR="00B32985" w:rsidRPr="005C27AB" w:rsidRDefault="003317C1">
      <w:pPr>
        <w:spacing w:after="60"/>
        <w:ind w:left="283"/>
        <w:rPr>
          <w:rFonts w:hint="eastAsia"/>
          <w:lang w:val="es-ES"/>
        </w:rPr>
      </w:pPr>
      <w:r w:rsidRPr="005C27AB">
        <w:rPr>
          <w:lang w:val="es-ES"/>
        </w:rPr>
        <w:t>5. Orquestación lógica en n8n</w:t>
      </w:r>
    </w:p>
    <w:p w:rsidR="00B32985" w:rsidRPr="005C27AB" w:rsidRDefault="003317C1">
      <w:pPr>
        <w:spacing w:after="60"/>
        <w:ind w:left="283"/>
        <w:rPr>
          <w:rFonts w:hint="eastAsia"/>
          <w:lang w:val="es-ES"/>
        </w:rPr>
      </w:pPr>
      <w:r w:rsidRPr="005C27AB">
        <w:rPr>
          <w:lang w:val="es-ES"/>
        </w:rPr>
        <w:t xml:space="preserve">6. </w:t>
      </w:r>
      <w:r w:rsidRPr="005C27AB">
        <w:rPr>
          <w:lang w:val="es-ES"/>
        </w:rPr>
        <w:t xml:space="preserve">Procesamiento con </w:t>
      </w:r>
      <w:proofErr w:type="spellStart"/>
      <w:r w:rsidRPr="005C27AB">
        <w:rPr>
          <w:lang w:val="es-ES"/>
        </w:rPr>
        <w:t>OpenAI</w:t>
      </w:r>
      <w:proofErr w:type="spellEnd"/>
    </w:p>
    <w:p w:rsidR="00B32985" w:rsidRPr="005C27AB" w:rsidRDefault="003317C1">
      <w:pPr>
        <w:spacing w:after="60"/>
        <w:ind w:left="283"/>
        <w:rPr>
          <w:rFonts w:hint="eastAsia"/>
          <w:lang w:val="es-ES"/>
        </w:rPr>
      </w:pPr>
      <w:r w:rsidRPr="005C27AB">
        <w:rPr>
          <w:lang w:val="es-ES"/>
        </w:rPr>
        <w:t>7. Human-in-</w:t>
      </w:r>
      <w:proofErr w:type="spellStart"/>
      <w:r w:rsidRPr="005C27AB">
        <w:rPr>
          <w:lang w:val="es-ES"/>
        </w:rPr>
        <w:t>the</w:t>
      </w:r>
      <w:proofErr w:type="spellEnd"/>
      <w:r w:rsidRPr="005C27AB">
        <w:rPr>
          <w:lang w:val="es-ES"/>
        </w:rPr>
        <w:t>-</w:t>
      </w:r>
      <w:proofErr w:type="spellStart"/>
      <w:r w:rsidRPr="005C27AB">
        <w:rPr>
          <w:lang w:val="es-ES"/>
        </w:rPr>
        <w:t>Loop</w:t>
      </w:r>
      <w:proofErr w:type="spellEnd"/>
    </w:p>
    <w:p w:rsidR="00B32985" w:rsidRPr="005C27AB" w:rsidRDefault="003317C1">
      <w:pPr>
        <w:spacing w:after="60"/>
        <w:ind w:left="283"/>
        <w:rPr>
          <w:rFonts w:hint="eastAsia"/>
          <w:lang w:val="es-ES"/>
        </w:rPr>
      </w:pPr>
      <w:r w:rsidRPr="005C27AB">
        <w:rPr>
          <w:lang w:val="es-ES"/>
        </w:rPr>
        <w:t>8. Gestión de errores y resiliencia</w:t>
      </w:r>
    </w:p>
    <w:p w:rsidR="00B32985" w:rsidRPr="005C27AB" w:rsidRDefault="003317C1">
      <w:pPr>
        <w:spacing w:after="60"/>
        <w:ind w:left="283"/>
        <w:rPr>
          <w:rFonts w:hint="eastAsia"/>
          <w:lang w:val="es-ES"/>
        </w:rPr>
      </w:pPr>
      <w:r w:rsidRPr="005C27AB">
        <w:rPr>
          <w:lang w:val="es-ES"/>
        </w:rPr>
        <w:t>9. Seguridad, privacidad y gobernanza</w:t>
      </w:r>
    </w:p>
    <w:p w:rsidR="00B32985" w:rsidRPr="005C27AB" w:rsidRDefault="003317C1">
      <w:pPr>
        <w:spacing w:after="60"/>
        <w:ind w:left="283"/>
        <w:rPr>
          <w:rFonts w:hint="eastAsia"/>
          <w:lang w:val="es-ES"/>
        </w:rPr>
      </w:pPr>
      <w:r w:rsidRPr="005C27AB">
        <w:rPr>
          <w:lang w:val="es-ES"/>
        </w:rPr>
        <w:t>10. Estrategia de optimización de costos y recursos</w:t>
      </w:r>
    </w:p>
    <w:p w:rsidR="00B32985" w:rsidRPr="005C27AB" w:rsidRDefault="003317C1">
      <w:pPr>
        <w:spacing w:after="60"/>
        <w:ind w:left="283"/>
        <w:rPr>
          <w:rFonts w:hint="eastAsia"/>
          <w:lang w:val="es-ES"/>
        </w:rPr>
      </w:pPr>
      <w:r w:rsidRPr="005C27AB">
        <w:rPr>
          <w:lang w:val="es-ES"/>
        </w:rPr>
        <w:t>11. Pruebas y evidencias</w:t>
      </w:r>
    </w:p>
    <w:p w:rsidR="00B32985" w:rsidRPr="005C27AB" w:rsidRDefault="003317C1">
      <w:pPr>
        <w:spacing w:after="60"/>
        <w:ind w:left="283"/>
        <w:rPr>
          <w:rFonts w:hint="eastAsia"/>
          <w:lang w:val="es-ES"/>
        </w:rPr>
      </w:pPr>
      <w:r w:rsidRPr="005C27AB">
        <w:rPr>
          <w:lang w:val="es-ES"/>
        </w:rPr>
        <w:t>12. Enlaces y entregables</w:t>
      </w:r>
    </w:p>
    <w:p w:rsidR="00B32985" w:rsidRPr="005C27AB" w:rsidRDefault="003317C1">
      <w:pPr>
        <w:spacing w:after="60"/>
        <w:ind w:left="283"/>
        <w:rPr>
          <w:rFonts w:hint="eastAsia"/>
          <w:lang w:val="es-ES"/>
        </w:rPr>
      </w:pPr>
      <w:r w:rsidRPr="005C27AB">
        <w:rPr>
          <w:lang w:val="es-ES"/>
        </w:rPr>
        <w:t>13. Conclusiones</w:t>
      </w:r>
    </w:p>
    <w:p w:rsidR="00B32985" w:rsidRPr="005C27AB" w:rsidRDefault="003317C1">
      <w:pPr>
        <w:pStyle w:val="Ttulo1"/>
        <w:rPr>
          <w:lang w:val="es-ES"/>
        </w:rPr>
      </w:pPr>
      <w:r w:rsidRPr="005C27AB">
        <w:rPr>
          <w:lang w:val="es-ES"/>
        </w:rPr>
        <w:t>1. Resumen ejecu</w:t>
      </w:r>
      <w:r w:rsidRPr="005C27AB">
        <w:rPr>
          <w:lang w:val="es-ES"/>
        </w:rPr>
        <w:t>tivo</w:t>
      </w:r>
    </w:p>
    <w:p w:rsidR="00B32985" w:rsidRPr="005C27AB" w:rsidRDefault="003317C1">
      <w:pPr>
        <w:rPr>
          <w:rFonts w:hint="eastAsia"/>
          <w:lang w:val="es-ES"/>
        </w:rPr>
      </w:pPr>
      <w:r w:rsidRPr="005C27AB">
        <w:rPr>
          <w:lang w:val="es-ES"/>
        </w:rPr>
        <w:t xml:space="preserve">El proyecto implementa un ecosistema de automatización para procesar facturas de proveedores de punta a punta. El flujo recibe la factura por Gmail, valida el archivo, utiliza </w:t>
      </w:r>
      <w:proofErr w:type="spellStart"/>
      <w:r w:rsidRPr="005C27AB">
        <w:rPr>
          <w:lang w:val="es-ES"/>
        </w:rPr>
        <w:t>OpenAI</w:t>
      </w:r>
      <w:proofErr w:type="spellEnd"/>
      <w:r w:rsidRPr="005C27AB">
        <w:rPr>
          <w:lang w:val="es-ES"/>
        </w:rPr>
        <w:t xml:space="preserve"> para extraer información estructurada, aplica reglas documentales, r</w:t>
      </w:r>
      <w:r w:rsidRPr="005C27AB">
        <w:rPr>
          <w:lang w:val="es-ES"/>
        </w:rPr>
        <w:t xml:space="preserve">egistra la trazabilidad en </w:t>
      </w:r>
      <w:proofErr w:type="spellStart"/>
      <w:r w:rsidRPr="005C27AB">
        <w:rPr>
          <w:lang w:val="es-ES"/>
        </w:rPr>
        <w:t>Airtable</w:t>
      </w:r>
      <w:proofErr w:type="spellEnd"/>
      <w:r w:rsidRPr="005C27AB">
        <w:rPr>
          <w:lang w:val="es-ES"/>
        </w:rPr>
        <w:t xml:space="preserve"> y detiene el proceso en un punto de aprobación humana antes de ejecutar la decisión final. También contempla rutas de excepción para inconsistencias funcionales y fallas técnicas.</w:t>
      </w:r>
    </w:p>
    <w:p w:rsidR="00B32985" w:rsidRPr="005C27AB" w:rsidRDefault="003317C1">
      <w:pPr>
        <w:rPr>
          <w:rFonts w:hint="eastAsia"/>
          <w:lang w:val="es-ES"/>
        </w:rPr>
      </w:pPr>
      <w:r w:rsidRPr="005C27AB">
        <w:rPr>
          <w:lang w:val="es-ES"/>
        </w:rPr>
        <w:t xml:space="preserve">La solución fue diseñada para reducir </w:t>
      </w:r>
      <w:r w:rsidRPr="005C27AB">
        <w:rPr>
          <w:lang w:val="es-ES"/>
        </w:rPr>
        <w:t>tareas manuales, mejorar la calidad de los datos, evitar que una factura con errores avance automáticamente y mantener evidencia sobre cada decisión, aprobación, rechazo o incidencia.</w:t>
      </w:r>
    </w:p>
    <w:p w:rsidR="00B32985" w:rsidRPr="005C27AB" w:rsidRDefault="003317C1">
      <w:pPr>
        <w:pStyle w:val="Ttulo1"/>
        <w:rPr>
          <w:lang w:val="es-ES"/>
        </w:rPr>
      </w:pPr>
      <w:r w:rsidRPr="005C27AB">
        <w:rPr>
          <w:lang w:val="es-ES"/>
        </w:rPr>
        <w:t>2. Caso de uso y alcance</w:t>
      </w:r>
    </w:p>
    <w:p w:rsidR="00B32985" w:rsidRPr="005C27AB" w:rsidRDefault="003317C1">
      <w:pPr>
        <w:pStyle w:val="Ttulo2"/>
        <w:rPr>
          <w:lang w:val="es-ES"/>
        </w:rPr>
      </w:pPr>
      <w:r w:rsidRPr="005C27AB">
        <w:rPr>
          <w:lang w:val="es-ES"/>
        </w:rPr>
        <w:t>2.1 Problema de negocio</w:t>
      </w:r>
    </w:p>
    <w:p w:rsidR="00B32985" w:rsidRPr="005C27AB" w:rsidRDefault="003317C1">
      <w:pPr>
        <w:rPr>
          <w:rFonts w:hint="eastAsia"/>
          <w:lang w:val="es-ES"/>
        </w:rPr>
      </w:pPr>
      <w:r w:rsidRPr="005C27AB">
        <w:rPr>
          <w:lang w:val="es-ES"/>
        </w:rPr>
        <w:t>El procesamiento manual</w:t>
      </w:r>
      <w:r w:rsidRPr="005C27AB">
        <w:rPr>
          <w:lang w:val="es-ES"/>
        </w:rPr>
        <w:t xml:space="preserve"> de facturas puede generar demoras, errores de carga, falta de trazabilidad y aprobaciones sin suficiente contexto. La automatización propuesta organiza la recepción, interpretación, validación y decisión sobre cada documento.</w:t>
      </w:r>
    </w:p>
    <w:p w:rsidR="00B32985" w:rsidRDefault="003317C1">
      <w:pPr>
        <w:pStyle w:val="Ttulo2"/>
      </w:pPr>
      <w:r>
        <w:t xml:space="preserve">2.2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implementado</w:t>
      </w:r>
      <w:proofErr w:type="spellEnd"/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>Rece</w:t>
      </w:r>
      <w:r w:rsidRPr="005C27AB">
        <w:rPr>
          <w:lang w:val="es-ES"/>
        </w:rPr>
        <w:t>pción de facturas por Gmail mediante una etiqueta específica.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>Aceptación de archivos PDF, JPG y PNG.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 xml:space="preserve">Carga del documento y extracción con </w:t>
      </w:r>
      <w:proofErr w:type="spellStart"/>
      <w:r w:rsidRPr="005C27AB">
        <w:rPr>
          <w:lang w:val="es-ES"/>
        </w:rPr>
        <w:t>OpenAI</w:t>
      </w:r>
      <w:proofErr w:type="spellEnd"/>
      <w:r w:rsidRPr="005C27AB">
        <w:rPr>
          <w:lang w:val="es-ES"/>
        </w:rPr>
        <w:t>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>Interpretación y normalización del JSON devuelto por la IA.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>Validación de campos obligatorios, fechas, moneda,</w:t>
      </w:r>
      <w:r w:rsidRPr="005C27AB">
        <w:rPr>
          <w:lang w:val="es-ES"/>
        </w:rPr>
        <w:t xml:space="preserve"> importes, categoría y confianza.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 xml:space="preserve">Registro de facturas, aprobaciones y errores en </w:t>
      </w:r>
      <w:proofErr w:type="spellStart"/>
      <w:r w:rsidRPr="005C27AB">
        <w:rPr>
          <w:lang w:val="es-ES"/>
        </w:rPr>
        <w:t>Airtable</w:t>
      </w:r>
      <w:proofErr w:type="spellEnd"/>
      <w:r w:rsidRPr="005C27AB">
        <w:rPr>
          <w:lang w:val="es-ES"/>
        </w:rPr>
        <w:t>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>Pausa obligatoria para aprobación o rechazo humano.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>Notificaciones de aprobación, rechazo, error de validación y falla técnica de IA.</w:t>
      </w:r>
    </w:p>
    <w:p w:rsidR="00B32985" w:rsidRPr="005C27AB" w:rsidRDefault="003317C1">
      <w:pPr>
        <w:pStyle w:val="Ttulo2"/>
        <w:rPr>
          <w:lang w:val="es-ES"/>
        </w:rPr>
      </w:pPr>
      <w:r w:rsidRPr="005C27AB">
        <w:rPr>
          <w:lang w:val="es-ES"/>
        </w:rPr>
        <w:t>2.3 Fuera de alcance de la ver</w:t>
      </w:r>
      <w:r w:rsidRPr="005C27AB">
        <w:rPr>
          <w:lang w:val="es-ES"/>
        </w:rPr>
        <w:t>sión actual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>Validación automática contra registros reales de proveedores y órdenes de compra.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lastRenderedPageBreak/>
        <w:t xml:space="preserve">Detección de facturas duplicadas contra </w:t>
      </w:r>
      <w:proofErr w:type="spellStart"/>
      <w:r w:rsidRPr="005C27AB">
        <w:rPr>
          <w:lang w:val="es-ES"/>
        </w:rPr>
        <w:t>Airtable</w:t>
      </w:r>
      <w:proofErr w:type="spellEnd"/>
      <w:r w:rsidRPr="005C27AB">
        <w:rPr>
          <w:lang w:val="es-ES"/>
        </w:rPr>
        <w:t>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>Registro contable o pago automático en un ERP.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>Uso productivo con datos fiscales reales.</w:t>
      </w:r>
    </w:p>
    <w:p w:rsidR="00B32985" w:rsidRPr="005C27AB" w:rsidRDefault="003317C1">
      <w:pPr>
        <w:pStyle w:val="Ttulo1"/>
        <w:rPr>
          <w:lang w:val="es-ES"/>
        </w:rPr>
      </w:pPr>
      <w:r w:rsidRPr="005C27AB">
        <w:rPr>
          <w:lang w:val="es-ES"/>
        </w:rPr>
        <w:t>3. Arquitectura general</w:t>
      </w:r>
    </w:p>
    <w:p w:rsidR="00B32985" w:rsidRPr="005C27AB" w:rsidRDefault="003317C1">
      <w:pPr>
        <w:rPr>
          <w:rFonts w:hint="eastAsia"/>
          <w:lang w:val="es-ES"/>
        </w:rPr>
      </w:pPr>
      <w:r w:rsidRPr="005C27AB">
        <w:rPr>
          <w:lang w:val="es-ES"/>
        </w:rPr>
        <w:t xml:space="preserve">La arquitectura integra cuatro componentes principales: Gmail como canal de entrada y notificación; n8n como orquestador; </w:t>
      </w:r>
      <w:proofErr w:type="spellStart"/>
      <w:r w:rsidRPr="005C27AB">
        <w:rPr>
          <w:lang w:val="es-ES"/>
        </w:rPr>
        <w:t>OpenAI</w:t>
      </w:r>
      <w:proofErr w:type="spellEnd"/>
      <w:r w:rsidRPr="005C27AB">
        <w:rPr>
          <w:lang w:val="es-ES"/>
        </w:rPr>
        <w:t xml:space="preserve"> como motor de interpretación documental; y </w:t>
      </w:r>
      <w:proofErr w:type="spellStart"/>
      <w:r w:rsidRPr="005C27AB">
        <w:rPr>
          <w:lang w:val="es-ES"/>
        </w:rPr>
        <w:t>Airtable</w:t>
      </w:r>
      <w:proofErr w:type="spellEnd"/>
      <w:r w:rsidRPr="005C27AB">
        <w:rPr>
          <w:lang w:val="es-ES"/>
        </w:rPr>
        <w:t xml:space="preserve"> como memoria, registro y centro de control.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32985">
        <w:trPr>
          <w:cantSplit/>
          <w:tblHeader/>
          <w:jc w:val="center"/>
        </w:trPr>
        <w:tc>
          <w:tcPr>
            <w:tcW w:w="2493" w:type="dxa"/>
            <w:shd w:val="clear" w:color="auto" w:fill="173B5E"/>
            <w:vAlign w:val="center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Componente</w:t>
            </w:r>
            <w:proofErr w:type="spellEnd"/>
          </w:p>
        </w:tc>
        <w:tc>
          <w:tcPr>
            <w:tcW w:w="2493" w:type="dxa"/>
            <w:shd w:val="clear" w:color="auto" w:fill="173B5E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2493" w:type="dxa"/>
            <w:shd w:val="clear" w:color="auto" w:fill="173B5E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Entrada</w:t>
            </w:r>
          </w:p>
        </w:tc>
        <w:tc>
          <w:tcPr>
            <w:tcW w:w="2493" w:type="dxa"/>
            <w:shd w:val="clear" w:color="auto" w:fill="173B5E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Salida</w:t>
            </w:r>
          </w:p>
        </w:tc>
      </w:tr>
      <w:tr w:rsidR="00B32985">
        <w:trPr>
          <w:cantSplit/>
          <w:jc w:val="center"/>
        </w:trPr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Gmail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Trigger y notificaciones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Correo con adjunto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Mensaje y archivo</w:t>
            </w:r>
          </w:p>
        </w:tc>
      </w:tr>
      <w:tr w:rsidR="00B32985">
        <w:trPr>
          <w:cantSplit/>
          <w:jc w:val="center"/>
        </w:trPr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n8n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Orquestación y reglas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Mensaje, archivo y datos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Rutas, actualizaciones y alertas</w:t>
            </w:r>
          </w:p>
        </w:tc>
      </w:tr>
      <w:tr w:rsidR="00B32985">
        <w:trPr>
          <w:cantSplit/>
          <w:jc w:val="center"/>
        </w:trPr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OpenAI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Extracción e interpretación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Factura digital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JSON estructurado</w:t>
            </w:r>
          </w:p>
        </w:tc>
      </w:tr>
      <w:tr w:rsidR="00B32985">
        <w:trPr>
          <w:cantSplit/>
          <w:jc w:val="center"/>
        </w:trPr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Airtable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Memoria y trazabilidad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Facturas, aprobaciones y errores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Estados y evidencias</w:t>
            </w:r>
          </w:p>
        </w:tc>
      </w:tr>
    </w:tbl>
    <w:p w:rsidR="00B32985" w:rsidRDefault="00B3298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B32985" w:rsidRPr="005C27AB">
        <w:trPr>
          <w:cantSplit/>
          <w:tblHeader/>
          <w:jc w:val="center"/>
        </w:trPr>
        <w:tc>
          <w:tcPr>
            <w:tcW w:w="9972" w:type="dxa"/>
            <w:shd w:val="clear" w:color="auto" w:fill="FFF8DC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color w:val="5B4A00"/>
                <w:sz w:val="18"/>
                <w:lang w:val="es-ES"/>
              </w:rPr>
              <w:t>El diagrama visual de arquitectura se entrega como archivo independiente en la carpeta 01-arquitectura del repositorio.</w:t>
            </w:r>
          </w:p>
        </w:tc>
      </w:tr>
    </w:tbl>
    <w:p w:rsidR="00B32985" w:rsidRPr="005C27AB" w:rsidRDefault="00B32985">
      <w:pPr>
        <w:rPr>
          <w:rFonts w:hint="eastAsia"/>
          <w:lang w:val="es-ES"/>
        </w:rPr>
      </w:pPr>
    </w:p>
    <w:p w:rsidR="00B32985" w:rsidRPr="005C27AB" w:rsidRDefault="003317C1">
      <w:pPr>
        <w:pStyle w:val="Ttulo1"/>
        <w:rPr>
          <w:lang w:val="es-ES"/>
        </w:rPr>
      </w:pPr>
      <w:r w:rsidRPr="005C27AB">
        <w:rPr>
          <w:lang w:val="es-ES"/>
        </w:rPr>
        <w:t xml:space="preserve">4. Estructura de datos en </w:t>
      </w:r>
      <w:proofErr w:type="spellStart"/>
      <w:r w:rsidRPr="005C27AB">
        <w:rPr>
          <w:lang w:val="es-ES"/>
        </w:rPr>
        <w:t>Airtable</w:t>
      </w:r>
      <w:proofErr w:type="spellEnd"/>
    </w:p>
    <w:p w:rsidR="00B32985" w:rsidRPr="005C27AB" w:rsidRDefault="003317C1">
      <w:pPr>
        <w:rPr>
          <w:rFonts w:hint="eastAsia"/>
          <w:lang w:val="es-ES"/>
        </w:rPr>
      </w:pPr>
      <w:proofErr w:type="spellStart"/>
      <w:r w:rsidRPr="005C27AB">
        <w:rPr>
          <w:lang w:val="es-ES"/>
        </w:rPr>
        <w:t>Airtable</w:t>
      </w:r>
      <w:proofErr w:type="spellEnd"/>
      <w:r w:rsidRPr="005C27AB">
        <w:rPr>
          <w:lang w:val="es-ES"/>
        </w:rPr>
        <w:t xml:space="preserve"> actúa como cerebro relacional del</w:t>
      </w:r>
      <w:r w:rsidRPr="005C27AB">
        <w:rPr>
          <w:lang w:val="es-ES"/>
        </w:rPr>
        <w:t xml:space="preserve"> sistema. La base está compuesta por cinco tablas que permiten separar entidades y evitar datos aislados.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32985">
        <w:trPr>
          <w:cantSplit/>
          <w:tblHeader/>
          <w:jc w:val="center"/>
        </w:trPr>
        <w:tc>
          <w:tcPr>
            <w:tcW w:w="3324" w:type="dxa"/>
            <w:shd w:val="clear" w:color="auto" w:fill="2E6F9E"/>
            <w:vAlign w:val="center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Tabla</w:t>
            </w:r>
            <w:proofErr w:type="spellEnd"/>
          </w:p>
        </w:tc>
        <w:tc>
          <w:tcPr>
            <w:tcW w:w="3324" w:type="dxa"/>
            <w:shd w:val="clear" w:color="auto" w:fill="2E6F9E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3324" w:type="dxa"/>
            <w:shd w:val="clear" w:color="auto" w:fill="2E6F9E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Campos principales</w:t>
            </w:r>
          </w:p>
        </w:tc>
      </w:tr>
      <w:tr w:rsidR="00B32985" w:rsidRPr="005C27AB">
        <w:trPr>
          <w:cantSplit/>
          <w:jc w:val="center"/>
        </w:trPr>
        <w:tc>
          <w:tcPr>
            <w:tcW w:w="3324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>Facturas</w:t>
            </w:r>
          </w:p>
        </w:tc>
        <w:tc>
          <w:tcPr>
            <w:tcW w:w="3324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6"/>
                <w:lang w:val="es-ES"/>
              </w:rPr>
              <w:t>Registro principal del documento y su estado</w:t>
            </w:r>
          </w:p>
        </w:tc>
        <w:tc>
          <w:tcPr>
            <w:tcW w:w="3324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6"/>
                <w:lang w:val="es-ES"/>
              </w:rPr>
              <w:t xml:space="preserve">Número, fecha, moneda, total, categoría, resumen IA, </w:t>
            </w:r>
            <w:r w:rsidRPr="005C27AB">
              <w:rPr>
                <w:sz w:val="16"/>
                <w:lang w:val="es-ES"/>
              </w:rPr>
              <w:t xml:space="preserve">excepción, estado, </w:t>
            </w:r>
            <w:proofErr w:type="spellStart"/>
            <w:r w:rsidRPr="005C27AB">
              <w:rPr>
                <w:sz w:val="16"/>
                <w:lang w:val="es-ES"/>
              </w:rPr>
              <w:t>Thread</w:t>
            </w:r>
            <w:proofErr w:type="spellEnd"/>
            <w:r w:rsidRPr="005C27AB">
              <w:rPr>
                <w:sz w:val="16"/>
                <w:lang w:val="es-ES"/>
              </w:rPr>
              <w:t xml:space="preserve"> ID</w:t>
            </w:r>
          </w:p>
        </w:tc>
      </w:tr>
      <w:tr w:rsidR="00B32985" w:rsidRPr="005C27AB">
        <w:trPr>
          <w:cantSplit/>
          <w:jc w:val="center"/>
        </w:trPr>
        <w:tc>
          <w:tcPr>
            <w:tcW w:w="3324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Proveedores</w:t>
            </w:r>
            <w:proofErr w:type="spellEnd"/>
          </w:p>
        </w:tc>
        <w:tc>
          <w:tcPr>
            <w:tcW w:w="3324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>Datos maestros del proveedor</w:t>
            </w:r>
          </w:p>
        </w:tc>
        <w:tc>
          <w:tcPr>
            <w:tcW w:w="3324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6"/>
                <w:lang w:val="es-ES"/>
              </w:rPr>
              <w:t>Razón social, CUIT, correo, condición fiscal, estado</w:t>
            </w:r>
          </w:p>
        </w:tc>
      </w:tr>
      <w:tr w:rsidR="00B32985" w:rsidRPr="005C27AB">
        <w:trPr>
          <w:cantSplit/>
          <w:jc w:val="center"/>
        </w:trPr>
        <w:tc>
          <w:tcPr>
            <w:tcW w:w="3324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Órdenes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compra</w:t>
            </w:r>
            <w:proofErr w:type="spellEnd"/>
          </w:p>
        </w:tc>
        <w:tc>
          <w:tcPr>
            <w:tcW w:w="3324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>Control de autorizaciones</w:t>
            </w:r>
          </w:p>
        </w:tc>
        <w:tc>
          <w:tcPr>
            <w:tcW w:w="3324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6"/>
                <w:lang w:val="es-ES"/>
              </w:rPr>
              <w:t>Número OC, proveedor, fecha, estado, moneda, importe autorizado</w:t>
            </w:r>
          </w:p>
        </w:tc>
      </w:tr>
      <w:tr w:rsidR="00B32985" w:rsidRPr="005C27AB">
        <w:trPr>
          <w:cantSplit/>
          <w:jc w:val="center"/>
        </w:trPr>
        <w:tc>
          <w:tcPr>
            <w:tcW w:w="3324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Aprobaciones</w:t>
            </w:r>
            <w:proofErr w:type="spellEnd"/>
          </w:p>
        </w:tc>
        <w:tc>
          <w:tcPr>
            <w:tcW w:w="3324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>Trazabili</w:t>
            </w:r>
            <w:r>
              <w:rPr>
                <w:sz w:val="16"/>
              </w:rPr>
              <w:t>dad de decisiones humanas</w:t>
            </w:r>
          </w:p>
        </w:tc>
        <w:tc>
          <w:tcPr>
            <w:tcW w:w="3324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6"/>
                <w:lang w:val="es-ES"/>
              </w:rPr>
              <w:t>Factura, aprobador, estado, fechas, comentario</w:t>
            </w:r>
          </w:p>
        </w:tc>
      </w:tr>
      <w:tr w:rsidR="00B32985" w:rsidRPr="005C27AB">
        <w:trPr>
          <w:cantSplit/>
          <w:jc w:val="center"/>
        </w:trPr>
        <w:tc>
          <w:tcPr>
            <w:tcW w:w="3324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 xml:space="preserve">Logs de </w:t>
            </w:r>
            <w:proofErr w:type="spellStart"/>
            <w:r>
              <w:rPr>
                <w:sz w:val="16"/>
              </w:rPr>
              <w:t>errores</w:t>
            </w:r>
            <w:proofErr w:type="spellEnd"/>
          </w:p>
        </w:tc>
        <w:tc>
          <w:tcPr>
            <w:tcW w:w="3324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>Seguimiento de incidencias</w:t>
            </w:r>
          </w:p>
        </w:tc>
        <w:tc>
          <w:tcPr>
            <w:tcW w:w="3324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6"/>
                <w:lang w:val="es-ES"/>
              </w:rPr>
              <w:t>Factura, etapa, tipo, descripción, estado, resolución</w:t>
            </w:r>
          </w:p>
        </w:tc>
      </w:tr>
    </w:tbl>
    <w:p w:rsidR="00B32985" w:rsidRPr="005C27AB" w:rsidRDefault="003317C1">
      <w:pPr>
        <w:pStyle w:val="Ttulo2"/>
        <w:rPr>
          <w:lang w:val="es-ES"/>
        </w:rPr>
      </w:pPr>
      <w:r w:rsidRPr="005C27AB">
        <w:rPr>
          <w:lang w:val="es-ES"/>
        </w:rPr>
        <w:t>4.1 Estados de la factura</w:t>
      </w:r>
    </w:p>
    <w:p w:rsidR="00B32985" w:rsidRPr="005C27AB" w:rsidRDefault="003317C1">
      <w:pPr>
        <w:rPr>
          <w:rFonts w:hint="eastAsia"/>
          <w:lang w:val="es-ES"/>
        </w:rPr>
      </w:pPr>
      <w:r w:rsidRPr="005C27AB">
        <w:rPr>
          <w:lang w:val="es-ES"/>
        </w:rPr>
        <w:t xml:space="preserve">Los estados definidos permiten seguir la evolución del </w:t>
      </w:r>
      <w:r w:rsidRPr="005C27AB">
        <w:rPr>
          <w:lang w:val="es-ES"/>
        </w:rPr>
        <w:t>documento: Pendiente, En validación inicial, Procesado por IA, Requiere revisión, Pendiente de aprobación, Aprobado por humano, Rechazado por humano, Error IA y Finalizado.</w:t>
      </w:r>
    </w:p>
    <w:p w:rsidR="00B32985" w:rsidRPr="005C27AB" w:rsidRDefault="003317C1">
      <w:pPr>
        <w:pStyle w:val="Ttulo2"/>
        <w:rPr>
          <w:lang w:val="es-ES"/>
        </w:rPr>
      </w:pPr>
      <w:r w:rsidRPr="005C27AB">
        <w:rPr>
          <w:lang w:val="es-ES"/>
        </w:rPr>
        <w:t>4.2 Esquema de transferencia de datos</w:t>
      </w:r>
    </w:p>
    <w:p w:rsidR="00B32985" w:rsidRPr="005C27AB" w:rsidRDefault="003317C1">
      <w:pPr>
        <w:rPr>
          <w:rFonts w:hint="eastAsia"/>
          <w:lang w:val="es-ES"/>
        </w:rPr>
      </w:pPr>
      <w:r w:rsidRPr="005C27AB">
        <w:rPr>
          <w:rFonts w:ascii="Consolas" w:hAnsi="Consolas"/>
          <w:sz w:val="17"/>
          <w:lang w:val="es-ES"/>
        </w:rPr>
        <w:t>{</w:t>
      </w:r>
      <w:r w:rsidRPr="005C27AB">
        <w:rPr>
          <w:rFonts w:ascii="Consolas" w:hAnsi="Consolas"/>
          <w:sz w:val="17"/>
          <w:lang w:val="es-ES"/>
        </w:rPr>
        <w:br/>
        <w:t xml:space="preserve">  "proveedor": "Servicios Integrales del Su</w:t>
      </w:r>
      <w:r w:rsidRPr="005C27AB">
        <w:rPr>
          <w:rFonts w:ascii="Consolas" w:hAnsi="Consolas"/>
          <w:sz w:val="17"/>
          <w:lang w:val="es-ES"/>
        </w:rPr>
        <w:t>r S.A.",</w:t>
      </w:r>
      <w:r w:rsidRPr="005C27AB">
        <w:rPr>
          <w:rFonts w:ascii="Consolas" w:hAnsi="Consolas"/>
          <w:sz w:val="17"/>
          <w:lang w:val="es-ES"/>
        </w:rPr>
        <w:br/>
        <w:t xml:space="preserve">  "</w:t>
      </w:r>
      <w:proofErr w:type="spellStart"/>
      <w:r w:rsidRPr="005C27AB">
        <w:rPr>
          <w:rFonts w:ascii="Consolas" w:hAnsi="Consolas"/>
          <w:sz w:val="17"/>
          <w:lang w:val="es-ES"/>
        </w:rPr>
        <w:t>cuit_proveedor</w:t>
      </w:r>
      <w:proofErr w:type="spellEnd"/>
      <w:r w:rsidRPr="005C27AB">
        <w:rPr>
          <w:rFonts w:ascii="Consolas" w:hAnsi="Consolas"/>
          <w:sz w:val="17"/>
          <w:lang w:val="es-ES"/>
        </w:rPr>
        <w:t>": "30-00000001-7",</w:t>
      </w:r>
      <w:r w:rsidRPr="005C27AB">
        <w:rPr>
          <w:rFonts w:ascii="Consolas" w:hAnsi="Consolas"/>
          <w:sz w:val="17"/>
          <w:lang w:val="es-ES"/>
        </w:rPr>
        <w:br/>
        <w:t xml:space="preserve">  "</w:t>
      </w:r>
      <w:proofErr w:type="spellStart"/>
      <w:r w:rsidRPr="005C27AB">
        <w:rPr>
          <w:rFonts w:ascii="Consolas" w:hAnsi="Consolas"/>
          <w:sz w:val="17"/>
          <w:lang w:val="es-ES"/>
        </w:rPr>
        <w:t>numero_factura</w:t>
      </w:r>
      <w:proofErr w:type="spellEnd"/>
      <w:r w:rsidRPr="005C27AB">
        <w:rPr>
          <w:rFonts w:ascii="Consolas" w:hAnsi="Consolas"/>
          <w:sz w:val="17"/>
          <w:lang w:val="es-ES"/>
        </w:rPr>
        <w:t>": "A-0001-00004567",</w:t>
      </w:r>
      <w:r w:rsidRPr="005C27AB">
        <w:rPr>
          <w:rFonts w:ascii="Consolas" w:hAnsi="Consolas"/>
          <w:sz w:val="17"/>
          <w:lang w:val="es-ES"/>
        </w:rPr>
        <w:br/>
        <w:t xml:space="preserve">  "</w:t>
      </w:r>
      <w:proofErr w:type="spellStart"/>
      <w:r w:rsidRPr="005C27AB">
        <w:rPr>
          <w:rFonts w:ascii="Consolas" w:hAnsi="Consolas"/>
          <w:sz w:val="17"/>
          <w:lang w:val="es-ES"/>
        </w:rPr>
        <w:t>fecha_emision</w:t>
      </w:r>
      <w:proofErr w:type="spellEnd"/>
      <w:r w:rsidRPr="005C27AB">
        <w:rPr>
          <w:rFonts w:ascii="Consolas" w:hAnsi="Consolas"/>
          <w:sz w:val="17"/>
          <w:lang w:val="es-ES"/>
        </w:rPr>
        <w:t>": "2026-07-24",</w:t>
      </w:r>
      <w:r w:rsidRPr="005C27AB">
        <w:rPr>
          <w:rFonts w:ascii="Consolas" w:hAnsi="Consolas"/>
          <w:sz w:val="17"/>
          <w:lang w:val="es-ES"/>
        </w:rPr>
        <w:br/>
        <w:t xml:space="preserve">  "</w:t>
      </w:r>
      <w:proofErr w:type="spellStart"/>
      <w:r w:rsidRPr="005C27AB">
        <w:rPr>
          <w:rFonts w:ascii="Consolas" w:hAnsi="Consolas"/>
          <w:sz w:val="17"/>
          <w:lang w:val="es-ES"/>
        </w:rPr>
        <w:t>fecha_vencimiento</w:t>
      </w:r>
      <w:proofErr w:type="spellEnd"/>
      <w:r w:rsidRPr="005C27AB">
        <w:rPr>
          <w:rFonts w:ascii="Consolas" w:hAnsi="Consolas"/>
          <w:sz w:val="17"/>
          <w:lang w:val="es-ES"/>
        </w:rPr>
        <w:t>": "2026-08-23",</w:t>
      </w:r>
      <w:r w:rsidRPr="005C27AB">
        <w:rPr>
          <w:rFonts w:ascii="Consolas" w:hAnsi="Consolas"/>
          <w:sz w:val="17"/>
          <w:lang w:val="es-ES"/>
        </w:rPr>
        <w:br/>
        <w:t xml:space="preserve">  "moneda": "ARS",</w:t>
      </w:r>
      <w:r w:rsidRPr="005C27AB">
        <w:rPr>
          <w:rFonts w:ascii="Consolas" w:hAnsi="Consolas"/>
          <w:sz w:val="17"/>
          <w:lang w:val="es-ES"/>
        </w:rPr>
        <w:br/>
        <w:t xml:space="preserve">  "subtotal": 150000,</w:t>
      </w:r>
      <w:r w:rsidRPr="005C27AB">
        <w:rPr>
          <w:rFonts w:ascii="Consolas" w:hAnsi="Consolas"/>
          <w:sz w:val="17"/>
          <w:lang w:val="es-ES"/>
        </w:rPr>
        <w:br/>
        <w:t xml:space="preserve">  "</w:t>
      </w:r>
      <w:proofErr w:type="spellStart"/>
      <w:r w:rsidRPr="005C27AB">
        <w:rPr>
          <w:rFonts w:ascii="Consolas" w:hAnsi="Consolas"/>
          <w:sz w:val="17"/>
          <w:lang w:val="es-ES"/>
        </w:rPr>
        <w:t>iva</w:t>
      </w:r>
      <w:proofErr w:type="spellEnd"/>
      <w:r w:rsidRPr="005C27AB">
        <w:rPr>
          <w:rFonts w:ascii="Consolas" w:hAnsi="Consolas"/>
          <w:sz w:val="17"/>
          <w:lang w:val="es-ES"/>
        </w:rPr>
        <w:t>": 31500,</w:t>
      </w:r>
      <w:r w:rsidRPr="005C27AB">
        <w:rPr>
          <w:rFonts w:ascii="Consolas" w:hAnsi="Consolas"/>
          <w:sz w:val="17"/>
          <w:lang w:val="es-ES"/>
        </w:rPr>
        <w:br/>
        <w:t xml:space="preserve">  "</w:t>
      </w:r>
      <w:proofErr w:type="spellStart"/>
      <w:r w:rsidRPr="005C27AB">
        <w:rPr>
          <w:rFonts w:ascii="Consolas" w:hAnsi="Consolas"/>
          <w:sz w:val="17"/>
          <w:lang w:val="es-ES"/>
        </w:rPr>
        <w:t>otros_impuestos</w:t>
      </w:r>
      <w:proofErr w:type="spellEnd"/>
      <w:r w:rsidRPr="005C27AB">
        <w:rPr>
          <w:rFonts w:ascii="Consolas" w:hAnsi="Consolas"/>
          <w:sz w:val="17"/>
          <w:lang w:val="es-ES"/>
        </w:rPr>
        <w:t>": 0,</w:t>
      </w:r>
      <w:r w:rsidRPr="005C27AB">
        <w:rPr>
          <w:rFonts w:ascii="Consolas" w:hAnsi="Consolas"/>
          <w:sz w:val="17"/>
          <w:lang w:val="es-ES"/>
        </w:rPr>
        <w:br/>
        <w:t xml:space="preserve">  "total": 181500,</w:t>
      </w:r>
      <w:r w:rsidRPr="005C27AB">
        <w:rPr>
          <w:rFonts w:ascii="Consolas" w:hAnsi="Consolas"/>
          <w:sz w:val="17"/>
          <w:lang w:val="es-ES"/>
        </w:rPr>
        <w:br/>
        <w:t xml:space="preserve"> </w:t>
      </w:r>
      <w:r w:rsidRPr="005C27AB">
        <w:rPr>
          <w:rFonts w:ascii="Consolas" w:hAnsi="Consolas"/>
          <w:sz w:val="17"/>
          <w:lang w:val="es-ES"/>
        </w:rPr>
        <w:t xml:space="preserve"> "</w:t>
      </w:r>
      <w:proofErr w:type="spellStart"/>
      <w:r w:rsidRPr="005C27AB">
        <w:rPr>
          <w:rFonts w:ascii="Consolas" w:hAnsi="Consolas"/>
          <w:sz w:val="17"/>
          <w:lang w:val="es-ES"/>
        </w:rPr>
        <w:t>orden_compra</w:t>
      </w:r>
      <w:proofErr w:type="spellEnd"/>
      <w:r w:rsidRPr="005C27AB">
        <w:rPr>
          <w:rFonts w:ascii="Consolas" w:hAnsi="Consolas"/>
          <w:sz w:val="17"/>
          <w:lang w:val="es-ES"/>
        </w:rPr>
        <w:t>": "OC-2026-0789",</w:t>
      </w:r>
      <w:r w:rsidRPr="005C27AB">
        <w:rPr>
          <w:rFonts w:ascii="Consolas" w:hAnsi="Consolas"/>
          <w:sz w:val="17"/>
          <w:lang w:val="es-ES"/>
        </w:rPr>
        <w:br/>
        <w:t xml:space="preserve">  "</w:t>
      </w:r>
      <w:proofErr w:type="spellStart"/>
      <w:r w:rsidRPr="005C27AB">
        <w:rPr>
          <w:rFonts w:ascii="Consolas" w:hAnsi="Consolas"/>
          <w:sz w:val="17"/>
          <w:lang w:val="es-ES"/>
        </w:rPr>
        <w:t>categoria_gasto</w:t>
      </w:r>
      <w:proofErr w:type="spellEnd"/>
      <w:r w:rsidRPr="005C27AB">
        <w:rPr>
          <w:rFonts w:ascii="Consolas" w:hAnsi="Consolas"/>
          <w:sz w:val="17"/>
          <w:lang w:val="es-ES"/>
        </w:rPr>
        <w:t>": "Servicios",</w:t>
      </w:r>
      <w:r w:rsidRPr="005C27AB">
        <w:rPr>
          <w:rFonts w:ascii="Consolas" w:hAnsi="Consolas"/>
          <w:sz w:val="17"/>
          <w:lang w:val="es-ES"/>
        </w:rPr>
        <w:br/>
      </w:r>
      <w:r w:rsidRPr="005C27AB">
        <w:rPr>
          <w:rFonts w:ascii="Consolas" w:hAnsi="Consolas"/>
          <w:sz w:val="17"/>
          <w:lang w:val="es-ES"/>
        </w:rPr>
        <w:lastRenderedPageBreak/>
        <w:t xml:space="preserve">  "</w:t>
      </w:r>
      <w:proofErr w:type="spellStart"/>
      <w:r w:rsidRPr="005C27AB">
        <w:rPr>
          <w:rFonts w:ascii="Consolas" w:hAnsi="Consolas"/>
          <w:sz w:val="17"/>
          <w:lang w:val="es-ES"/>
        </w:rPr>
        <w:t>resumen_ia</w:t>
      </w:r>
      <w:proofErr w:type="spellEnd"/>
      <w:r w:rsidRPr="005C27AB">
        <w:rPr>
          <w:rFonts w:ascii="Consolas" w:hAnsi="Consolas"/>
          <w:sz w:val="17"/>
          <w:lang w:val="es-ES"/>
        </w:rPr>
        <w:t>": "Servicio de consultoría y optimización de procesos.",</w:t>
      </w:r>
      <w:r w:rsidRPr="005C27AB">
        <w:rPr>
          <w:rFonts w:ascii="Consolas" w:hAnsi="Consolas"/>
          <w:sz w:val="17"/>
          <w:lang w:val="es-ES"/>
        </w:rPr>
        <w:br/>
        <w:t xml:space="preserve">  "</w:t>
      </w:r>
      <w:proofErr w:type="spellStart"/>
      <w:r w:rsidRPr="005C27AB">
        <w:rPr>
          <w:rFonts w:ascii="Consolas" w:hAnsi="Consolas"/>
          <w:sz w:val="17"/>
          <w:lang w:val="es-ES"/>
        </w:rPr>
        <w:t>confianza_extraccion</w:t>
      </w:r>
      <w:proofErr w:type="spellEnd"/>
      <w:r w:rsidRPr="005C27AB">
        <w:rPr>
          <w:rFonts w:ascii="Consolas" w:hAnsi="Consolas"/>
          <w:sz w:val="17"/>
          <w:lang w:val="es-ES"/>
        </w:rPr>
        <w:t>": 95</w:t>
      </w:r>
      <w:r w:rsidRPr="005C27AB">
        <w:rPr>
          <w:rFonts w:ascii="Consolas" w:hAnsi="Consolas"/>
          <w:sz w:val="17"/>
          <w:lang w:val="es-ES"/>
        </w:rPr>
        <w:br/>
        <w:t>}</w:t>
      </w:r>
    </w:p>
    <w:p w:rsidR="00B32985" w:rsidRPr="005C27AB" w:rsidRDefault="003317C1">
      <w:pPr>
        <w:pStyle w:val="Ttulo1"/>
        <w:rPr>
          <w:lang w:val="es-ES"/>
        </w:rPr>
      </w:pPr>
      <w:r w:rsidRPr="005C27AB">
        <w:rPr>
          <w:lang w:val="es-ES"/>
        </w:rPr>
        <w:t>5. Orquestación lógica en n8n</w:t>
      </w:r>
    </w:p>
    <w:p w:rsidR="00B32985" w:rsidRPr="005C27AB" w:rsidRDefault="003317C1">
      <w:pPr>
        <w:rPr>
          <w:rFonts w:hint="eastAsia"/>
          <w:lang w:val="es-ES"/>
        </w:rPr>
      </w:pPr>
      <w:r w:rsidRPr="005C27AB">
        <w:rPr>
          <w:lang w:val="es-ES"/>
        </w:rPr>
        <w:t>El flujo fue construido en n8n y exportado como archivo J</w:t>
      </w:r>
      <w:r w:rsidRPr="005C27AB">
        <w:rPr>
          <w:lang w:val="es-ES"/>
        </w:rPr>
        <w:t xml:space="preserve">SON </w:t>
      </w:r>
      <w:proofErr w:type="spellStart"/>
      <w:r w:rsidRPr="005C27AB">
        <w:rPr>
          <w:lang w:val="es-ES"/>
        </w:rPr>
        <w:t>sanitizado</w:t>
      </w:r>
      <w:proofErr w:type="spellEnd"/>
      <w:r w:rsidRPr="005C27AB">
        <w:rPr>
          <w:lang w:val="es-ES"/>
        </w:rPr>
        <w:t xml:space="preserve"> para la entrega pública. Las credenciales, identificadores privados y correos personales fueron eliminados o reemplazados.</w:t>
      </w:r>
    </w:p>
    <w:p w:rsidR="00B32985" w:rsidRPr="005C27AB" w:rsidRDefault="003317C1">
      <w:pPr>
        <w:pStyle w:val="Listaconnmeros"/>
        <w:spacing w:after="40"/>
        <w:rPr>
          <w:rFonts w:hint="eastAsia"/>
          <w:lang w:val="es-ES"/>
        </w:rPr>
      </w:pPr>
      <w:r w:rsidRPr="005C27AB">
        <w:rPr>
          <w:lang w:val="es-ES"/>
        </w:rPr>
        <w:t>Recepción de factura por Gmail.</w:t>
      </w:r>
    </w:p>
    <w:p w:rsidR="00B32985" w:rsidRPr="005C27AB" w:rsidRDefault="003317C1">
      <w:pPr>
        <w:pStyle w:val="Listaconnmeros"/>
        <w:spacing w:after="40"/>
        <w:rPr>
          <w:rFonts w:hint="eastAsia"/>
          <w:lang w:val="es-ES"/>
        </w:rPr>
      </w:pPr>
      <w:r w:rsidRPr="005C27AB">
        <w:rPr>
          <w:lang w:val="es-ES"/>
        </w:rPr>
        <w:t>Obtención del mensaje y descarga del adjunto.</w:t>
      </w:r>
    </w:p>
    <w:p w:rsidR="00B32985" w:rsidRPr="005C27AB" w:rsidRDefault="003317C1">
      <w:pPr>
        <w:pStyle w:val="Listaconnmeros"/>
        <w:spacing w:after="40"/>
        <w:rPr>
          <w:rFonts w:hint="eastAsia"/>
          <w:lang w:val="es-ES"/>
        </w:rPr>
      </w:pPr>
      <w:r w:rsidRPr="005C27AB">
        <w:rPr>
          <w:lang w:val="es-ES"/>
        </w:rPr>
        <w:t>Verificación de existencia de archivo.</w:t>
      </w:r>
    </w:p>
    <w:p w:rsidR="00B32985" w:rsidRDefault="003317C1">
      <w:pPr>
        <w:pStyle w:val="Listaconnmeros"/>
        <w:spacing w:after="40"/>
        <w:rPr>
          <w:rFonts w:hint="eastAsia"/>
        </w:rPr>
      </w:pPr>
      <w:proofErr w:type="spellStart"/>
      <w:r>
        <w:t>V</w:t>
      </w:r>
      <w:r>
        <w:t>alidación</w:t>
      </w:r>
      <w:proofErr w:type="spellEnd"/>
      <w:r>
        <w:t xml:space="preserve"> de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permitido</w:t>
      </w:r>
      <w:proofErr w:type="spellEnd"/>
      <w:r>
        <w:t>.</w:t>
      </w:r>
    </w:p>
    <w:p w:rsidR="00B32985" w:rsidRPr="005C27AB" w:rsidRDefault="003317C1">
      <w:pPr>
        <w:pStyle w:val="Listaconnmeros"/>
        <w:spacing w:after="40"/>
        <w:rPr>
          <w:rFonts w:hint="eastAsia"/>
          <w:lang w:val="es-ES"/>
        </w:rPr>
      </w:pPr>
      <w:r w:rsidRPr="005C27AB">
        <w:rPr>
          <w:lang w:val="es-ES"/>
        </w:rPr>
        <w:t>Carga del archivo para procesamiento.</w:t>
      </w:r>
    </w:p>
    <w:p w:rsidR="00B32985" w:rsidRPr="005C27AB" w:rsidRDefault="003317C1">
      <w:pPr>
        <w:pStyle w:val="Listaconnmeros"/>
        <w:spacing w:after="40"/>
        <w:rPr>
          <w:rFonts w:hint="eastAsia"/>
          <w:lang w:val="es-ES"/>
        </w:rPr>
      </w:pPr>
      <w:r w:rsidRPr="005C27AB">
        <w:rPr>
          <w:lang w:val="es-ES"/>
        </w:rPr>
        <w:t xml:space="preserve">Extracción de datos con </w:t>
      </w:r>
      <w:proofErr w:type="spellStart"/>
      <w:r w:rsidRPr="005C27AB">
        <w:rPr>
          <w:lang w:val="es-ES"/>
        </w:rPr>
        <w:t>OpenAI</w:t>
      </w:r>
      <w:proofErr w:type="spellEnd"/>
      <w:r w:rsidRPr="005C27AB">
        <w:rPr>
          <w:lang w:val="es-ES"/>
        </w:rPr>
        <w:t>.</w:t>
      </w:r>
    </w:p>
    <w:p w:rsidR="00B32985" w:rsidRPr="005C27AB" w:rsidRDefault="003317C1">
      <w:pPr>
        <w:pStyle w:val="Listaconnmeros"/>
        <w:spacing w:after="40"/>
        <w:rPr>
          <w:rFonts w:hint="eastAsia"/>
          <w:lang w:val="es-ES"/>
        </w:rPr>
      </w:pPr>
      <w:r w:rsidRPr="005C27AB">
        <w:rPr>
          <w:lang w:val="es-ES"/>
        </w:rPr>
        <w:t>Interpretación y normalización de la respuesta.</w:t>
      </w:r>
    </w:p>
    <w:p w:rsidR="00B32985" w:rsidRDefault="003317C1">
      <w:pPr>
        <w:pStyle w:val="Listaconnmeros"/>
        <w:spacing w:after="40"/>
        <w:rPr>
          <w:rFonts w:hint="eastAsia"/>
        </w:rPr>
      </w:pPr>
      <w:proofErr w:type="spellStart"/>
      <w:r>
        <w:t>Validación</w:t>
      </w:r>
      <w:proofErr w:type="spellEnd"/>
      <w:r>
        <w:t xml:space="preserve"> documental.</w:t>
      </w:r>
    </w:p>
    <w:p w:rsidR="00B32985" w:rsidRPr="005C27AB" w:rsidRDefault="003317C1">
      <w:pPr>
        <w:pStyle w:val="Listaconnmeros"/>
        <w:spacing w:after="40"/>
        <w:rPr>
          <w:rFonts w:hint="eastAsia"/>
          <w:lang w:val="es-ES"/>
        </w:rPr>
      </w:pPr>
      <w:r w:rsidRPr="005C27AB">
        <w:rPr>
          <w:lang w:val="es-ES"/>
        </w:rPr>
        <w:t xml:space="preserve">Registro de la factura en </w:t>
      </w:r>
      <w:proofErr w:type="spellStart"/>
      <w:r w:rsidRPr="005C27AB">
        <w:rPr>
          <w:lang w:val="es-ES"/>
        </w:rPr>
        <w:t>Airtable</w:t>
      </w:r>
      <w:proofErr w:type="spellEnd"/>
      <w:r w:rsidRPr="005C27AB">
        <w:rPr>
          <w:lang w:val="es-ES"/>
        </w:rPr>
        <w:t>.</w:t>
      </w:r>
    </w:p>
    <w:p w:rsidR="00B32985" w:rsidRPr="005C27AB" w:rsidRDefault="003317C1">
      <w:pPr>
        <w:pStyle w:val="Listaconnmeros"/>
        <w:spacing w:after="40"/>
        <w:rPr>
          <w:rFonts w:hint="eastAsia"/>
          <w:lang w:val="es-ES"/>
        </w:rPr>
      </w:pPr>
      <w:r w:rsidRPr="005C27AB">
        <w:rPr>
          <w:lang w:val="es-ES"/>
        </w:rPr>
        <w:t>Decisión: requiere revisión o puede avanzar.</w:t>
      </w:r>
    </w:p>
    <w:p w:rsidR="00B32985" w:rsidRPr="005C27AB" w:rsidRDefault="003317C1">
      <w:pPr>
        <w:pStyle w:val="Listaconnmeros"/>
        <w:spacing w:after="40"/>
        <w:rPr>
          <w:rFonts w:hint="eastAsia"/>
          <w:lang w:val="es-ES"/>
        </w:rPr>
      </w:pPr>
      <w:r w:rsidRPr="005C27AB">
        <w:rPr>
          <w:lang w:val="es-ES"/>
        </w:rPr>
        <w:t>Cr</w:t>
      </w:r>
      <w:r w:rsidRPr="005C27AB">
        <w:rPr>
          <w:lang w:val="es-ES"/>
        </w:rPr>
        <w:t>eación de aprobación y actualización del estado.</w:t>
      </w:r>
    </w:p>
    <w:p w:rsidR="00B32985" w:rsidRPr="005C27AB" w:rsidRDefault="003317C1">
      <w:pPr>
        <w:pStyle w:val="Listaconnmeros"/>
        <w:spacing w:after="40"/>
        <w:rPr>
          <w:rFonts w:hint="eastAsia"/>
          <w:lang w:val="es-ES"/>
        </w:rPr>
      </w:pPr>
      <w:r w:rsidRPr="005C27AB">
        <w:rPr>
          <w:lang w:val="es-ES"/>
        </w:rPr>
        <w:t>Envío de solicitud y pausa mediante formulario.</w:t>
      </w:r>
    </w:p>
    <w:p w:rsidR="00B32985" w:rsidRDefault="003317C1">
      <w:pPr>
        <w:pStyle w:val="Listaconnmeros"/>
        <w:spacing w:after="40"/>
        <w:rPr>
          <w:rFonts w:hint="eastAsia"/>
        </w:rPr>
      </w:pPr>
      <w:proofErr w:type="spellStart"/>
      <w:r>
        <w:t>Aprobación</w:t>
      </w:r>
      <w:proofErr w:type="spellEnd"/>
      <w:r>
        <w:t xml:space="preserve"> o </w:t>
      </w:r>
      <w:proofErr w:type="spellStart"/>
      <w:r>
        <w:t>rechazo</w:t>
      </w:r>
      <w:proofErr w:type="spellEnd"/>
      <w:r>
        <w:t xml:space="preserve"> </w:t>
      </w:r>
      <w:proofErr w:type="spellStart"/>
      <w:r>
        <w:t>humano</w:t>
      </w:r>
      <w:proofErr w:type="spellEnd"/>
      <w:r>
        <w:t>.</w:t>
      </w:r>
    </w:p>
    <w:p w:rsidR="00B32985" w:rsidRPr="005C27AB" w:rsidRDefault="003317C1">
      <w:pPr>
        <w:pStyle w:val="Listaconnmeros"/>
        <w:spacing w:after="40"/>
        <w:rPr>
          <w:rFonts w:hint="eastAsia"/>
          <w:lang w:val="es-ES"/>
        </w:rPr>
      </w:pPr>
      <w:r w:rsidRPr="005C27AB">
        <w:rPr>
          <w:lang w:val="es-ES"/>
        </w:rPr>
        <w:t xml:space="preserve">Actualización de </w:t>
      </w:r>
      <w:proofErr w:type="spellStart"/>
      <w:r w:rsidRPr="005C27AB">
        <w:rPr>
          <w:lang w:val="es-ES"/>
        </w:rPr>
        <w:t>Airtable</w:t>
      </w:r>
      <w:proofErr w:type="spellEnd"/>
      <w:r w:rsidRPr="005C27AB">
        <w:rPr>
          <w:lang w:val="es-ES"/>
        </w:rPr>
        <w:t xml:space="preserve"> y notificación final.</w:t>
      </w:r>
    </w:p>
    <w:p w:rsidR="00B32985" w:rsidRPr="005C27AB" w:rsidRDefault="003317C1">
      <w:pPr>
        <w:pStyle w:val="Ttulo2"/>
        <w:rPr>
          <w:lang w:val="es-ES"/>
        </w:rPr>
      </w:pPr>
      <w:r w:rsidRPr="005C27AB">
        <w:rPr>
          <w:lang w:val="es-ES"/>
        </w:rPr>
        <w:t xml:space="preserve">5.1 </w:t>
      </w:r>
      <w:proofErr w:type="spellStart"/>
      <w:r w:rsidRPr="005C27AB">
        <w:rPr>
          <w:lang w:val="es-ES"/>
        </w:rPr>
        <w:t>Trigger</w:t>
      </w:r>
      <w:proofErr w:type="spellEnd"/>
      <w:r w:rsidRPr="005C27AB">
        <w:rPr>
          <w:lang w:val="es-ES"/>
        </w:rPr>
        <w:t xml:space="preserve"> inteligente</w:t>
      </w:r>
    </w:p>
    <w:p w:rsidR="00B32985" w:rsidRPr="005C27AB" w:rsidRDefault="003317C1">
      <w:pPr>
        <w:rPr>
          <w:rFonts w:hint="eastAsia"/>
          <w:lang w:val="es-ES"/>
        </w:rPr>
      </w:pPr>
      <w:r w:rsidRPr="005C27AB">
        <w:rPr>
          <w:lang w:val="es-ES"/>
        </w:rPr>
        <w:t xml:space="preserve">El Gmail </w:t>
      </w:r>
      <w:proofErr w:type="spellStart"/>
      <w:r w:rsidRPr="005C27AB">
        <w:rPr>
          <w:lang w:val="es-ES"/>
        </w:rPr>
        <w:t>Trigger</w:t>
      </w:r>
      <w:proofErr w:type="spellEnd"/>
      <w:r w:rsidRPr="005C27AB">
        <w:rPr>
          <w:lang w:val="es-ES"/>
        </w:rPr>
        <w:t xml:space="preserve"> utiliza una etiqueta específica y no </w:t>
      </w:r>
      <w:r w:rsidRPr="005C27AB">
        <w:rPr>
          <w:lang w:val="es-ES"/>
        </w:rPr>
        <w:t>procesa indiscriminadamente toda la bandeja. Esto reduce operaciones innecesarias y evita que los correos enviados por el propio flujo reingresen al proceso.</w:t>
      </w:r>
    </w:p>
    <w:p w:rsidR="00B32985" w:rsidRPr="005C27AB" w:rsidRDefault="003317C1">
      <w:pPr>
        <w:pStyle w:val="Ttulo1"/>
        <w:rPr>
          <w:lang w:val="es-ES"/>
        </w:rPr>
      </w:pPr>
      <w:r w:rsidRPr="005C27AB">
        <w:rPr>
          <w:lang w:val="es-ES"/>
        </w:rPr>
        <w:t xml:space="preserve">6. Procesamiento con </w:t>
      </w:r>
      <w:proofErr w:type="spellStart"/>
      <w:r w:rsidRPr="005C27AB">
        <w:rPr>
          <w:lang w:val="es-ES"/>
        </w:rPr>
        <w:t>OpenAI</w:t>
      </w:r>
      <w:proofErr w:type="spellEnd"/>
    </w:p>
    <w:p w:rsidR="00B32985" w:rsidRPr="005C27AB" w:rsidRDefault="003317C1">
      <w:pPr>
        <w:rPr>
          <w:rFonts w:hint="eastAsia"/>
          <w:lang w:val="es-ES"/>
        </w:rPr>
      </w:pPr>
      <w:proofErr w:type="spellStart"/>
      <w:r w:rsidRPr="005C27AB">
        <w:rPr>
          <w:lang w:val="es-ES"/>
        </w:rPr>
        <w:t>OpenAI</w:t>
      </w:r>
      <w:proofErr w:type="spellEnd"/>
      <w:r w:rsidRPr="005C27AB">
        <w:rPr>
          <w:lang w:val="es-ES"/>
        </w:rPr>
        <w:t xml:space="preserve"> recibe el archivo y devuelve exclusivamente un JSON válido con </w:t>
      </w:r>
      <w:r w:rsidRPr="005C27AB">
        <w:rPr>
          <w:lang w:val="es-ES"/>
        </w:rPr>
        <w:t xml:space="preserve">los campos esperados. El </w:t>
      </w:r>
      <w:proofErr w:type="spellStart"/>
      <w:r w:rsidRPr="005C27AB">
        <w:rPr>
          <w:lang w:val="es-ES"/>
        </w:rPr>
        <w:t>prompt</w:t>
      </w:r>
      <w:proofErr w:type="spellEnd"/>
      <w:r w:rsidRPr="005C27AB">
        <w:rPr>
          <w:lang w:val="es-ES"/>
        </w:rPr>
        <w:t xml:space="preserve"> prohíbe inventar datos, define formatos de fecha y número, controla las categorías permitidas y solicita un nivel de confianza.</w:t>
      </w:r>
    </w:p>
    <w:p w:rsidR="00B32985" w:rsidRDefault="003317C1">
      <w:pPr>
        <w:pStyle w:val="Ttulo2"/>
      </w:pPr>
      <w:r>
        <w:t xml:space="preserve">6.1 </w:t>
      </w:r>
      <w:proofErr w:type="spellStart"/>
      <w:r>
        <w:t>Optimización</w:t>
      </w:r>
      <w:proofErr w:type="spellEnd"/>
      <w:r>
        <w:t xml:space="preserve"> de la llamada</w:t>
      </w:r>
    </w:p>
    <w:p w:rsidR="00B32985" w:rsidRDefault="003317C1">
      <w:pPr>
        <w:pStyle w:val="Listaconvietas"/>
        <w:spacing w:after="40"/>
        <w:rPr>
          <w:rFonts w:hint="eastAsia"/>
        </w:rPr>
      </w:pPr>
      <w:r>
        <w:t>Modelo utilizado: gpt-4.1-mini.</w:t>
      </w:r>
    </w:p>
    <w:p w:rsidR="00B32985" w:rsidRDefault="003317C1">
      <w:pPr>
        <w:pStyle w:val="Listaconvietas"/>
        <w:spacing w:after="40"/>
        <w:rPr>
          <w:rFonts w:hint="eastAsia"/>
        </w:rPr>
      </w:pPr>
      <w:r>
        <w:t>Límite configurado: max_output_to</w:t>
      </w:r>
      <w:r>
        <w:t>kens = 1000.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>Entrada dinámica mediante el identificador del archivo procesado.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>Salida estructurada para minimizar texto adicional.</w:t>
      </w:r>
    </w:p>
    <w:p w:rsidR="00B32985" w:rsidRDefault="003317C1">
      <w:pPr>
        <w:pStyle w:val="Ttulo2"/>
      </w:pPr>
      <w:r>
        <w:t xml:space="preserve">6.2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posteriores</w:t>
      </w:r>
      <w:proofErr w:type="spellEnd"/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>Campos obligatorios: proveedor, CUIT, número, fecha, moneda, total y orden de compra.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 xml:space="preserve">Formato y </w:t>
      </w:r>
      <w:r w:rsidRPr="005C27AB">
        <w:rPr>
          <w:lang w:val="es-ES"/>
        </w:rPr>
        <w:t>existencia real de fechas.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>Normalización de moneda a ARS, USD o EUR.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>Importes mayores que cero y comparación entre subtotal, impuestos y total.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>Categoría dentro de una lista controlada.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>Confianza mínima de extracción del 80%.</w:t>
      </w:r>
    </w:p>
    <w:p w:rsidR="00B32985" w:rsidRPr="005C27AB" w:rsidRDefault="003317C1">
      <w:pPr>
        <w:pStyle w:val="Ttulo1"/>
        <w:rPr>
          <w:lang w:val="es-ES"/>
        </w:rPr>
      </w:pPr>
      <w:r w:rsidRPr="005C27AB">
        <w:rPr>
          <w:lang w:val="es-ES"/>
        </w:rPr>
        <w:lastRenderedPageBreak/>
        <w:t>7. Human-in-</w:t>
      </w:r>
      <w:proofErr w:type="spellStart"/>
      <w:r w:rsidRPr="005C27AB">
        <w:rPr>
          <w:lang w:val="es-ES"/>
        </w:rPr>
        <w:t>the</w:t>
      </w:r>
      <w:proofErr w:type="spellEnd"/>
      <w:r w:rsidRPr="005C27AB">
        <w:rPr>
          <w:lang w:val="es-ES"/>
        </w:rPr>
        <w:t>-</w:t>
      </w:r>
      <w:proofErr w:type="spellStart"/>
      <w:r w:rsidRPr="005C27AB">
        <w:rPr>
          <w:lang w:val="es-ES"/>
        </w:rPr>
        <w:t>Loop</w:t>
      </w:r>
      <w:proofErr w:type="spellEnd"/>
    </w:p>
    <w:p w:rsidR="00B32985" w:rsidRPr="005C27AB" w:rsidRDefault="003317C1">
      <w:pPr>
        <w:rPr>
          <w:rFonts w:hint="eastAsia"/>
          <w:lang w:val="es-ES"/>
        </w:rPr>
      </w:pPr>
      <w:r w:rsidRPr="005C27AB">
        <w:rPr>
          <w:lang w:val="es-ES"/>
        </w:rPr>
        <w:t xml:space="preserve">Antes de </w:t>
      </w:r>
      <w:r w:rsidRPr="005C27AB">
        <w:rPr>
          <w:lang w:val="es-ES"/>
        </w:rPr>
        <w:t xml:space="preserve">ejecutar la acción crítica, el flujo envía una solicitud de aprobación y queda detenido en un nodo </w:t>
      </w:r>
      <w:proofErr w:type="spellStart"/>
      <w:r w:rsidRPr="005C27AB">
        <w:rPr>
          <w:lang w:val="es-ES"/>
        </w:rPr>
        <w:t>Wait</w:t>
      </w:r>
      <w:proofErr w:type="spellEnd"/>
      <w:r w:rsidRPr="005C27AB">
        <w:rPr>
          <w:lang w:val="es-ES"/>
        </w:rPr>
        <w:t xml:space="preserve">. El formulario exige seleccionar Aprobar o Rechazar y permite dejar un comentario. Solo después de la respuesta humana se actualizan los registros y se </w:t>
      </w:r>
      <w:r w:rsidRPr="005C27AB">
        <w:rPr>
          <w:lang w:val="es-ES"/>
        </w:rPr>
        <w:t>envía la notificación correspondiente.</w:t>
      </w:r>
    </w:p>
    <w:p w:rsidR="00B32985" w:rsidRPr="005C27AB" w:rsidRDefault="003317C1">
      <w:pPr>
        <w:pStyle w:val="Ttulo2"/>
        <w:rPr>
          <w:lang w:val="es-ES"/>
        </w:rPr>
      </w:pPr>
      <w:r w:rsidRPr="005C27AB">
        <w:rPr>
          <w:lang w:val="es-ES"/>
        </w:rPr>
        <w:t>7.1 Justificación del control humano</w:t>
      </w:r>
    </w:p>
    <w:p w:rsidR="00B32985" w:rsidRPr="005C27AB" w:rsidRDefault="003317C1">
      <w:pPr>
        <w:rPr>
          <w:rFonts w:hint="eastAsia"/>
          <w:lang w:val="es-ES"/>
        </w:rPr>
      </w:pPr>
      <w:r w:rsidRPr="005C27AB">
        <w:rPr>
          <w:lang w:val="es-ES"/>
        </w:rPr>
        <w:t>El punto de control evita que una extracción incorrecta, una alucinación del modelo o una factura no autorizada produzca una decisión definitiva sin supervisión. El humano conserva</w:t>
      </w:r>
      <w:r w:rsidRPr="005C27AB">
        <w:rPr>
          <w:lang w:val="es-ES"/>
        </w:rPr>
        <w:t xml:space="preserve"> la responsabilidad sobre la aprobación final.</w:t>
      </w:r>
    </w:p>
    <w:p w:rsidR="00B32985" w:rsidRPr="005C27AB" w:rsidRDefault="003317C1">
      <w:pPr>
        <w:pStyle w:val="Ttulo1"/>
        <w:rPr>
          <w:lang w:val="es-ES"/>
        </w:rPr>
      </w:pPr>
      <w:r w:rsidRPr="005C27AB">
        <w:rPr>
          <w:lang w:val="es-ES"/>
        </w:rPr>
        <w:t>8. Gestión de errores y resiliencia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32985">
        <w:trPr>
          <w:cantSplit/>
          <w:tblHeader/>
          <w:jc w:val="center"/>
        </w:trPr>
        <w:tc>
          <w:tcPr>
            <w:tcW w:w="2493" w:type="dxa"/>
            <w:shd w:val="clear" w:color="auto" w:fill="B64040"/>
            <w:vAlign w:val="center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Tipo</w:t>
            </w:r>
            <w:proofErr w:type="spellEnd"/>
          </w:p>
        </w:tc>
        <w:tc>
          <w:tcPr>
            <w:tcW w:w="2493" w:type="dxa"/>
            <w:shd w:val="clear" w:color="auto" w:fill="B64040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Detección</w:t>
            </w:r>
          </w:p>
        </w:tc>
        <w:tc>
          <w:tcPr>
            <w:tcW w:w="2493" w:type="dxa"/>
            <w:shd w:val="clear" w:color="auto" w:fill="B64040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2493" w:type="dxa"/>
            <w:shd w:val="clear" w:color="auto" w:fill="B64040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B32985">
        <w:trPr>
          <w:cantSplit/>
          <w:jc w:val="center"/>
        </w:trPr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>Error funcional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>Reglas de validación</w:t>
            </w:r>
          </w:p>
        </w:tc>
        <w:tc>
          <w:tcPr>
            <w:tcW w:w="2493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6"/>
                <w:lang w:val="es-ES"/>
              </w:rPr>
              <w:t>Registrar incidencia y notificar corrección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Factura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Requiere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revisión</w:t>
            </w:r>
            <w:proofErr w:type="spellEnd"/>
          </w:p>
        </w:tc>
      </w:tr>
      <w:tr w:rsidR="00B32985">
        <w:trPr>
          <w:cantSplit/>
          <w:jc w:val="center"/>
        </w:trPr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>Error técnico IA</w:t>
            </w:r>
          </w:p>
        </w:tc>
        <w:tc>
          <w:tcPr>
            <w:tcW w:w="2493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6"/>
                <w:lang w:val="es-ES"/>
              </w:rPr>
              <w:t xml:space="preserve">Salida de </w:t>
            </w:r>
            <w:r w:rsidRPr="005C27AB">
              <w:rPr>
                <w:sz w:val="16"/>
                <w:lang w:val="es-ES"/>
              </w:rPr>
              <w:t xml:space="preserve">error del HTTP </w:t>
            </w:r>
            <w:proofErr w:type="spellStart"/>
            <w:r w:rsidRPr="005C27AB">
              <w:rPr>
                <w:sz w:val="16"/>
                <w:lang w:val="es-ES"/>
              </w:rPr>
              <w:t>Request</w:t>
            </w:r>
            <w:proofErr w:type="spellEnd"/>
          </w:p>
        </w:tc>
        <w:tc>
          <w:tcPr>
            <w:tcW w:w="2493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6"/>
                <w:lang w:val="es-ES"/>
              </w:rPr>
              <w:t>Registrar log y enviar alerta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Ejecución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controlada</w:t>
            </w:r>
            <w:proofErr w:type="spellEnd"/>
          </w:p>
        </w:tc>
      </w:tr>
      <w:tr w:rsidR="00B32985">
        <w:trPr>
          <w:cantSplit/>
          <w:jc w:val="center"/>
        </w:trPr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>Rechazo humano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>Formulario de aprobación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>Actualizar aprobación y factura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>Notificación de rechazo</w:t>
            </w:r>
          </w:p>
        </w:tc>
      </w:tr>
    </w:tbl>
    <w:p w:rsidR="00B32985" w:rsidRDefault="003317C1">
      <w:pPr>
        <w:pStyle w:val="Ttulo2"/>
      </w:pPr>
      <w:r>
        <w:t>8.1 Camino de corrección</w:t>
      </w:r>
    </w:p>
    <w:p w:rsidR="00B32985" w:rsidRPr="005C27AB" w:rsidRDefault="003317C1">
      <w:pPr>
        <w:rPr>
          <w:rFonts w:hint="eastAsia"/>
          <w:lang w:val="es-ES"/>
        </w:rPr>
      </w:pPr>
      <w:r w:rsidRPr="005C27AB">
        <w:rPr>
          <w:lang w:val="es-ES"/>
        </w:rPr>
        <w:t xml:space="preserve">Cuando la factura presenta inconsistencias, no continúa </w:t>
      </w:r>
      <w:r w:rsidRPr="005C27AB">
        <w:rPr>
          <w:lang w:val="es-ES"/>
        </w:rPr>
        <w:t>hacia aprobación. Se registra el error, se informa al responsable y se solicita una nueva versión corregida. La nueva factura reingresa por Gmail en una ejecución independiente.</w:t>
      </w:r>
    </w:p>
    <w:p w:rsidR="00B32985" w:rsidRDefault="003317C1">
      <w:pPr>
        <w:pStyle w:val="Ttulo1"/>
      </w:pPr>
      <w:r>
        <w:t>9. Seguridad, privacidad y gobernanza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>Las credenciales se administran dentro d</w:t>
      </w:r>
      <w:r w:rsidRPr="005C27AB">
        <w:rPr>
          <w:lang w:val="es-ES"/>
        </w:rPr>
        <w:t>e n8n y no se incluyen en el repositorio.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 xml:space="preserve">El JSON público fue </w:t>
      </w:r>
      <w:proofErr w:type="spellStart"/>
      <w:r w:rsidRPr="005C27AB">
        <w:rPr>
          <w:lang w:val="es-ES"/>
        </w:rPr>
        <w:t>sanitizado</w:t>
      </w:r>
      <w:proofErr w:type="spellEnd"/>
      <w:r w:rsidRPr="005C27AB">
        <w:rPr>
          <w:lang w:val="es-ES"/>
        </w:rPr>
        <w:t xml:space="preserve"> para eliminar credenciales, </w:t>
      </w:r>
      <w:proofErr w:type="spellStart"/>
      <w:r w:rsidRPr="005C27AB">
        <w:rPr>
          <w:lang w:val="es-ES"/>
        </w:rPr>
        <w:t>webhooks</w:t>
      </w:r>
      <w:proofErr w:type="spellEnd"/>
      <w:r w:rsidRPr="005C27AB">
        <w:rPr>
          <w:lang w:val="es-ES"/>
        </w:rPr>
        <w:t>, correos e identificadores privados.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>Las pruebas utilizan exclusivamente datos ficticios.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>Se aplica minimización de datos: solo se envían al model</w:t>
      </w:r>
      <w:r w:rsidRPr="005C27AB">
        <w:rPr>
          <w:lang w:val="es-ES"/>
        </w:rPr>
        <w:t>o los documentos necesarios para la extracción.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proofErr w:type="spellStart"/>
      <w:r w:rsidRPr="005C27AB">
        <w:rPr>
          <w:lang w:val="es-ES"/>
        </w:rPr>
        <w:t>Airtable</w:t>
      </w:r>
      <w:proofErr w:type="spellEnd"/>
      <w:r w:rsidRPr="005C27AB">
        <w:rPr>
          <w:lang w:val="es-ES"/>
        </w:rPr>
        <w:t xml:space="preserve"> conserva el historial de estados, aprobaciones y errores.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>Las decisiones críticas requieren supervisión humana.</w:t>
      </w:r>
    </w:p>
    <w:p w:rsidR="00B32985" w:rsidRPr="005C27AB" w:rsidRDefault="003317C1">
      <w:pPr>
        <w:pStyle w:val="Listaconvietas"/>
        <w:spacing w:after="40"/>
        <w:rPr>
          <w:rFonts w:hint="eastAsia"/>
          <w:lang w:val="es-ES"/>
        </w:rPr>
      </w:pPr>
      <w:r w:rsidRPr="005C27AB">
        <w:rPr>
          <w:lang w:val="es-ES"/>
        </w:rPr>
        <w:t>Las claves API y credenciales deben ocultarse en el video y en las capturas.</w:t>
      </w:r>
    </w:p>
    <w:p w:rsidR="00B32985" w:rsidRPr="005C27AB" w:rsidRDefault="003317C1">
      <w:pPr>
        <w:pStyle w:val="Ttulo2"/>
        <w:rPr>
          <w:lang w:val="es-ES"/>
        </w:rPr>
      </w:pPr>
      <w:r w:rsidRPr="005C27AB">
        <w:rPr>
          <w:lang w:val="es-ES"/>
        </w:rPr>
        <w:t>9.1 Contin</w:t>
      </w:r>
      <w:r w:rsidRPr="005C27AB">
        <w:rPr>
          <w:lang w:val="es-ES"/>
        </w:rPr>
        <w:t>gencias</w:t>
      </w:r>
    </w:p>
    <w:p w:rsidR="00B32985" w:rsidRPr="005C27AB" w:rsidRDefault="003317C1">
      <w:pPr>
        <w:rPr>
          <w:rFonts w:hint="eastAsia"/>
          <w:lang w:val="es-ES"/>
        </w:rPr>
      </w:pPr>
      <w:r w:rsidRPr="005C27AB">
        <w:rPr>
          <w:lang w:val="es-ES"/>
        </w:rPr>
        <w:t xml:space="preserve">Ante una falla de </w:t>
      </w:r>
      <w:proofErr w:type="spellStart"/>
      <w:r w:rsidRPr="005C27AB">
        <w:rPr>
          <w:lang w:val="es-ES"/>
        </w:rPr>
        <w:t>OpenAI</w:t>
      </w:r>
      <w:proofErr w:type="spellEnd"/>
      <w:r w:rsidRPr="005C27AB">
        <w:rPr>
          <w:lang w:val="es-ES"/>
        </w:rPr>
        <w:t xml:space="preserve">, el flujo utiliza la salida de error y registra la incidencia. Ante errores documentales, detiene la aprobación. Las fallas de Gmail o </w:t>
      </w:r>
      <w:proofErr w:type="spellStart"/>
      <w:r w:rsidRPr="005C27AB">
        <w:rPr>
          <w:lang w:val="es-ES"/>
        </w:rPr>
        <w:t>Airtable</w:t>
      </w:r>
      <w:proofErr w:type="spellEnd"/>
      <w:r w:rsidRPr="005C27AB">
        <w:rPr>
          <w:lang w:val="es-ES"/>
        </w:rPr>
        <w:t xml:space="preserve"> deben gestionarse mediante revisión de ejecuciones y reintento controlado.</w:t>
      </w:r>
    </w:p>
    <w:p w:rsidR="00B32985" w:rsidRPr="005C27AB" w:rsidRDefault="003317C1">
      <w:pPr>
        <w:pStyle w:val="Ttulo1"/>
        <w:rPr>
          <w:lang w:val="es-ES"/>
        </w:rPr>
      </w:pPr>
      <w:r w:rsidRPr="005C27AB">
        <w:rPr>
          <w:lang w:val="es-ES"/>
        </w:rPr>
        <w:t xml:space="preserve">10. </w:t>
      </w:r>
      <w:r w:rsidRPr="005C27AB">
        <w:rPr>
          <w:lang w:val="es-ES"/>
        </w:rPr>
        <w:t>Estrategia de optimización de costos y recursos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32985">
        <w:trPr>
          <w:cantSplit/>
          <w:tblHeader/>
          <w:jc w:val="center"/>
        </w:trPr>
        <w:tc>
          <w:tcPr>
            <w:tcW w:w="2493" w:type="dxa"/>
            <w:shd w:val="clear" w:color="auto" w:fill="173B5E"/>
            <w:vAlign w:val="center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Alternativa</w:t>
            </w:r>
            <w:proofErr w:type="spellEnd"/>
          </w:p>
        </w:tc>
        <w:tc>
          <w:tcPr>
            <w:tcW w:w="2493" w:type="dxa"/>
            <w:shd w:val="clear" w:color="auto" w:fill="173B5E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Ventajas</w:t>
            </w:r>
          </w:p>
        </w:tc>
        <w:tc>
          <w:tcPr>
            <w:tcW w:w="2493" w:type="dxa"/>
            <w:shd w:val="clear" w:color="auto" w:fill="173B5E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Limitaciones</w:t>
            </w:r>
          </w:p>
        </w:tc>
        <w:tc>
          <w:tcPr>
            <w:tcW w:w="2493" w:type="dxa"/>
            <w:shd w:val="clear" w:color="auto" w:fill="173B5E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Decisión</w:t>
            </w:r>
          </w:p>
        </w:tc>
      </w:tr>
      <w:tr w:rsidR="00B32985">
        <w:trPr>
          <w:cantSplit/>
          <w:jc w:val="center"/>
        </w:trPr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>n8n self-hosted</w:t>
            </w:r>
          </w:p>
        </w:tc>
        <w:tc>
          <w:tcPr>
            <w:tcW w:w="2493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6"/>
                <w:lang w:val="es-ES"/>
              </w:rPr>
              <w:t>Flexibilidad, control, bajo costo fijo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Requiere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instalación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mantenimiento</w:t>
            </w:r>
            <w:proofErr w:type="spellEnd"/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>Seleccionado</w:t>
            </w:r>
          </w:p>
        </w:tc>
      </w:tr>
      <w:tr w:rsidR="00B32985">
        <w:trPr>
          <w:cantSplit/>
          <w:jc w:val="center"/>
        </w:trPr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>Make/Zapier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>Configuración rápida</w:t>
            </w:r>
          </w:p>
        </w:tc>
        <w:tc>
          <w:tcPr>
            <w:tcW w:w="2493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6"/>
                <w:lang w:val="es-ES"/>
              </w:rPr>
              <w:t xml:space="preserve">Límites y costo por </w:t>
            </w:r>
            <w:r w:rsidRPr="005C27AB">
              <w:rPr>
                <w:sz w:val="16"/>
                <w:lang w:val="es-ES"/>
              </w:rPr>
              <w:t>operación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seleccionado</w:t>
            </w:r>
            <w:proofErr w:type="spellEnd"/>
          </w:p>
        </w:tc>
      </w:tr>
      <w:tr w:rsidR="00B32985">
        <w:trPr>
          <w:cantSplit/>
          <w:jc w:val="center"/>
        </w:trPr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>GPT-4.1 mini</w:t>
            </w:r>
          </w:p>
        </w:tc>
        <w:tc>
          <w:tcPr>
            <w:tcW w:w="2493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6"/>
                <w:lang w:val="es-ES"/>
              </w:rPr>
              <w:t>Costo bajo y capacidad suficiente</w:t>
            </w:r>
          </w:p>
        </w:tc>
        <w:tc>
          <w:tcPr>
            <w:tcW w:w="2493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6"/>
                <w:lang w:val="es-ES"/>
              </w:rPr>
              <w:t>Menor capacidad que modelos grandes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Seleccionado</w:t>
            </w:r>
            <w:proofErr w:type="spellEnd"/>
          </w:p>
        </w:tc>
      </w:tr>
      <w:tr w:rsidR="00B32985">
        <w:trPr>
          <w:cantSplit/>
          <w:jc w:val="center"/>
        </w:trPr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>Claude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>Lectura extensa y razonamiento</w:t>
            </w:r>
          </w:p>
        </w:tc>
        <w:tc>
          <w:tcPr>
            <w:tcW w:w="2493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6"/>
                <w:lang w:val="es-ES"/>
              </w:rPr>
              <w:t>No necesario para factura de una página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Alternativa</w:t>
            </w:r>
            <w:proofErr w:type="spellEnd"/>
          </w:p>
        </w:tc>
      </w:tr>
      <w:tr w:rsidR="00B32985">
        <w:trPr>
          <w:cantSplit/>
          <w:jc w:val="center"/>
        </w:trPr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>Batch API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6"/>
              </w:rPr>
              <w:t>Ahorro en procesamiento masivo</w:t>
            </w:r>
          </w:p>
        </w:tc>
        <w:tc>
          <w:tcPr>
            <w:tcW w:w="2493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6"/>
                <w:lang w:val="es-ES"/>
              </w:rPr>
              <w:t>No adecuado para aprobación en tiempo real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sz w:val="16"/>
              </w:rPr>
              <w:t>Uso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futuro</w:t>
            </w:r>
            <w:proofErr w:type="spellEnd"/>
          </w:p>
        </w:tc>
      </w:tr>
    </w:tbl>
    <w:p w:rsidR="00B32985" w:rsidRPr="005C27AB" w:rsidRDefault="003317C1">
      <w:pPr>
        <w:rPr>
          <w:rFonts w:hint="eastAsia"/>
          <w:lang w:val="es-ES"/>
        </w:rPr>
      </w:pPr>
      <w:r w:rsidRPr="005C27AB">
        <w:rPr>
          <w:lang w:val="es-ES"/>
        </w:rPr>
        <w:t xml:space="preserve">El modelo económico se utiliza para una tarea mecánica y estructurada: extracción de campos de una factura. La salida se limita a 1000 </w:t>
      </w:r>
      <w:proofErr w:type="spellStart"/>
      <w:r w:rsidRPr="005C27AB">
        <w:rPr>
          <w:lang w:val="es-ES"/>
        </w:rPr>
        <w:t>tokens</w:t>
      </w:r>
      <w:proofErr w:type="spellEnd"/>
      <w:r w:rsidRPr="005C27AB">
        <w:rPr>
          <w:lang w:val="es-ES"/>
        </w:rPr>
        <w:t xml:space="preserve"> y se usa un JSON compacto. Claude o modelos más potentes se</w:t>
      </w:r>
      <w:r w:rsidRPr="005C27AB">
        <w:rPr>
          <w:lang w:val="es-ES"/>
        </w:rPr>
        <w:t xml:space="preserve"> reservarían para </w:t>
      </w:r>
      <w:r w:rsidRPr="005C27AB">
        <w:rPr>
          <w:lang w:val="es-ES"/>
        </w:rPr>
        <w:lastRenderedPageBreak/>
        <w:t xml:space="preserve">documentos extensos o análisis complejos. La API </w:t>
      </w:r>
      <w:proofErr w:type="spellStart"/>
      <w:r w:rsidRPr="005C27AB">
        <w:rPr>
          <w:lang w:val="es-ES"/>
        </w:rPr>
        <w:t>Batch</w:t>
      </w:r>
      <w:proofErr w:type="spellEnd"/>
      <w:r w:rsidRPr="005C27AB">
        <w:rPr>
          <w:lang w:val="es-ES"/>
        </w:rPr>
        <w:t xml:space="preserve"> sería conveniente para grandes volúmenes sin necesidad de respuesta inmediata, pero no para este flujo HITL.</w:t>
      </w:r>
    </w:p>
    <w:p w:rsidR="00B32985" w:rsidRDefault="003317C1">
      <w:pPr>
        <w:pStyle w:val="Ttulo1"/>
      </w:pPr>
      <w:r>
        <w:t>11. Pruebas y evidencias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32985">
        <w:trPr>
          <w:cantSplit/>
          <w:tblHeader/>
          <w:jc w:val="center"/>
        </w:trPr>
        <w:tc>
          <w:tcPr>
            <w:tcW w:w="2493" w:type="dxa"/>
            <w:shd w:val="clear" w:color="auto" w:fill="2E6F9E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w="2493" w:type="dxa"/>
            <w:shd w:val="clear" w:color="auto" w:fill="2E6F9E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Entrada</w:t>
            </w:r>
          </w:p>
        </w:tc>
        <w:tc>
          <w:tcPr>
            <w:tcW w:w="2493" w:type="dxa"/>
            <w:shd w:val="clear" w:color="auto" w:fill="2E6F9E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2493" w:type="dxa"/>
            <w:shd w:val="clear" w:color="auto" w:fill="2E6F9E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B32985">
        <w:trPr>
          <w:cantSplit/>
          <w:jc w:val="center"/>
        </w:trPr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5"/>
              </w:rPr>
              <w:t xml:space="preserve">1. </w:t>
            </w:r>
            <w:r>
              <w:rPr>
                <w:sz w:val="15"/>
              </w:rPr>
              <w:t>Aprobación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5"/>
              </w:rPr>
              <w:t>Factura válida</w:t>
            </w:r>
          </w:p>
        </w:tc>
        <w:tc>
          <w:tcPr>
            <w:tcW w:w="2493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5"/>
                <w:lang w:val="es-ES"/>
              </w:rPr>
              <w:t>Aprobado por humano y notificación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sz w:val="15"/>
              </w:rPr>
              <w:t>Captura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pendiente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adjuntar</w:t>
            </w:r>
            <w:proofErr w:type="spellEnd"/>
          </w:p>
        </w:tc>
      </w:tr>
      <w:tr w:rsidR="00B32985">
        <w:trPr>
          <w:cantSplit/>
          <w:jc w:val="center"/>
        </w:trPr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5"/>
              </w:rPr>
              <w:t>2. Rechazo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5"/>
              </w:rPr>
              <w:t>Factura válida</w:t>
            </w:r>
          </w:p>
        </w:tc>
        <w:tc>
          <w:tcPr>
            <w:tcW w:w="2493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5"/>
                <w:lang w:val="es-ES"/>
              </w:rPr>
              <w:t>Rechazado por humano y comentario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sz w:val="15"/>
              </w:rPr>
              <w:t>Captura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pendiente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adjuntar</w:t>
            </w:r>
            <w:proofErr w:type="spellEnd"/>
          </w:p>
        </w:tc>
      </w:tr>
      <w:tr w:rsidR="00B32985">
        <w:trPr>
          <w:cantSplit/>
          <w:jc w:val="center"/>
        </w:trPr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5"/>
              </w:rPr>
              <w:t>3. Error de importes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5"/>
              </w:rPr>
              <w:t>Total inconsistente</w:t>
            </w:r>
          </w:p>
        </w:tc>
        <w:tc>
          <w:tcPr>
            <w:tcW w:w="2493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5"/>
                <w:lang w:val="es-ES"/>
              </w:rPr>
              <w:t>Log de validación y solicitud de</w:t>
            </w:r>
            <w:r w:rsidRPr="005C27AB">
              <w:rPr>
                <w:sz w:val="15"/>
                <w:lang w:val="es-ES"/>
              </w:rPr>
              <w:t xml:space="preserve"> corrección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sz w:val="15"/>
              </w:rPr>
              <w:t>Captura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disponible</w:t>
            </w:r>
            <w:proofErr w:type="spellEnd"/>
          </w:p>
        </w:tc>
      </w:tr>
      <w:tr w:rsidR="00B32985">
        <w:trPr>
          <w:cantSplit/>
          <w:jc w:val="center"/>
        </w:trPr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5"/>
              </w:rPr>
              <w:t>4. Error técnico IA</w:t>
            </w:r>
          </w:p>
        </w:tc>
        <w:tc>
          <w:tcPr>
            <w:tcW w:w="2493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5"/>
                <w:lang w:val="es-ES"/>
              </w:rPr>
              <w:t>Modelo inválido o API fallida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5"/>
              </w:rPr>
              <w:t xml:space="preserve">Log </w:t>
            </w:r>
            <w:proofErr w:type="spellStart"/>
            <w:r>
              <w:rPr>
                <w:sz w:val="15"/>
              </w:rPr>
              <w:t>técnico</w:t>
            </w:r>
            <w:proofErr w:type="spellEnd"/>
            <w:r>
              <w:rPr>
                <w:sz w:val="15"/>
              </w:rPr>
              <w:t xml:space="preserve"> y </w:t>
            </w:r>
            <w:proofErr w:type="spellStart"/>
            <w:r>
              <w:rPr>
                <w:sz w:val="15"/>
              </w:rPr>
              <w:t>alerta</w:t>
            </w:r>
            <w:proofErr w:type="spellEnd"/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5"/>
              </w:rPr>
              <w:t>Captura pendiente de adjuntar</w:t>
            </w:r>
          </w:p>
        </w:tc>
      </w:tr>
      <w:tr w:rsidR="00B32985">
        <w:trPr>
          <w:cantSplit/>
          <w:jc w:val="center"/>
        </w:trPr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5"/>
              </w:rPr>
              <w:t>5. Archivo no procesable</w:t>
            </w:r>
          </w:p>
        </w:tc>
        <w:tc>
          <w:tcPr>
            <w:tcW w:w="2493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5"/>
                <w:lang w:val="es-ES"/>
              </w:rPr>
              <w:t>Sin adjunto o formato no permitido</w:t>
            </w:r>
          </w:p>
        </w:tc>
        <w:tc>
          <w:tcPr>
            <w:tcW w:w="2493" w:type="dxa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5"/>
                <w:lang w:val="es-ES"/>
              </w:rPr>
              <w:t>Fin controlado sin crear factura</w:t>
            </w:r>
          </w:p>
        </w:tc>
        <w:tc>
          <w:tcPr>
            <w:tcW w:w="2493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sz w:val="15"/>
              </w:rPr>
              <w:t>Captura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pendiente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adjuntar</w:t>
            </w:r>
            <w:proofErr w:type="spellEnd"/>
          </w:p>
        </w:tc>
      </w:tr>
    </w:tbl>
    <w:p w:rsidR="00B32985" w:rsidRDefault="00B32985">
      <w:pPr>
        <w:rPr>
          <w:rFonts w:hint="eastAsia"/>
        </w:rPr>
      </w:pPr>
    </w:p>
    <w:p w:rsidR="00B32985" w:rsidRDefault="003317C1">
      <w:pPr>
        <w:pStyle w:val="Ttulo1"/>
      </w:pPr>
      <w:r>
        <w:t>12. Enlaces y entregables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32985">
        <w:trPr>
          <w:cantSplit/>
          <w:tblHeader/>
          <w:jc w:val="center"/>
        </w:trPr>
        <w:tc>
          <w:tcPr>
            <w:tcW w:w="4986" w:type="dxa"/>
            <w:shd w:val="clear" w:color="auto" w:fill="173B5E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4986" w:type="dxa"/>
            <w:shd w:val="clear" w:color="auto" w:fill="173B5E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Enlace o ubicación</w:t>
            </w:r>
          </w:p>
        </w:tc>
      </w:tr>
      <w:tr w:rsidR="00B32985">
        <w:trPr>
          <w:cantSplit/>
          <w:jc w:val="center"/>
        </w:trPr>
        <w:tc>
          <w:tcPr>
            <w:tcW w:w="4986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Repositorio público</w:t>
            </w:r>
          </w:p>
        </w:tc>
        <w:tc>
          <w:tcPr>
            <w:tcW w:w="4986" w:type="dxa"/>
            <w:shd w:val="clear" w:color="auto" w:fill="FFF8DC"/>
            <w:vAlign w:val="center"/>
          </w:tcPr>
          <w:p w:rsidR="00B32985" w:rsidRDefault="005C27AB">
            <w:pPr>
              <w:rPr>
                <w:rFonts w:hint="eastAsia"/>
              </w:rPr>
            </w:pPr>
            <w:r>
              <w:rPr>
                <w:sz w:val="17"/>
              </w:rPr>
              <w:t>GITHUB</w:t>
            </w:r>
          </w:p>
        </w:tc>
      </w:tr>
      <w:tr w:rsidR="00B32985" w:rsidRPr="005C27AB">
        <w:trPr>
          <w:cantSplit/>
          <w:jc w:val="center"/>
        </w:trPr>
        <w:tc>
          <w:tcPr>
            <w:tcW w:w="4986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 xml:space="preserve">Airtable </w:t>
            </w:r>
            <w:r>
              <w:rPr>
                <w:sz w:val="17"/>
              </w:rPr>
              <w:t>Shared View</w:t>
            </w:r>
          </w:p>
        </w:tc>
        <w:tc>
          <w:tcPr>
            <w:tcW w:w="4986" w:type="dxa"/>
            <w:shd w:val="clear" w:color="auto" w:fill="FFF8DC"/>
            <w:vAlign w:val="center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hyperlink r:id="rId8">
              <w:r w:rsidRPr="005C27AB">
                <w:rPr>
                  <w:color w:val="0563C1"/>
                  <w:sz w:val="17"/>
                  <w:u w:val="single"/>
                  <w:lang w:val="es-ES"/>
                </w:rPr>
                <w:t xml:space="preserve">Abrir base pública de </w:t>
              </w:r>
              <w:proofErr w:type="spellStart"/>
              <w:r w:rsidRPr="005C27AB">
                <w:rPr>
                  <w:color w:val="0563C1"/>
                  <w:sz w:val="17"/>
                  <w:u w:val="single"/>
                  <w:lang w:val="es-ES"/>
                </w:rPr>
                <w:t>Airtable</w:t>
              </w:r>
              <w:proofErr w:type="spellEnd"/>
            </w:hyperlink>
          </w:p>
        </w:tc>
      </w:tr>
      <w:tr w:rsidR="005C27AB">
        <w:trPr>
          <w:cantSplit/>
          <w:jc w:val="center"/>
        </w:trPr>
        <w:tc>
          <w:tcPr>
            <w:tcW w:w="4986" w:type="dxa"/>
            <w:vAlign w:val="center"/>
          </w:tcPr>
          <w:p w:rsidR="005C27AB" w:rsidRDefault="005C27AB" w:rsidP="005C27AB">
            <w:pPr>
              <w:rPr>
                <w:rFonts w:hint="eastAsia"/>
              </w:rPr>
            </w:pPr>
            <w:r>
              <w:rPr>
                <w:sz w:val="17"/>
              </w:rPr>
              <w:t>Video demo</w:t>
            </w:r>
          </w:p>
        </w:tc>
        <w:tc>
          <w:tcPr>
            <w:tcW w:w="4986" w:type="dxa"/>
            <w:shd w:val="clear" w:color="auto" w:fill="FFF8DC"/>
            <w:vAlign w:val="center"/>
          </w:tcPr>
          <w:p w:rsidR="005C27AB" w:rsidRDefault="005C27AB" w:rsidP="005C27AB">
            <w:pPr>
              <w:rPr>
                <w:rFonts w:hint="eastAsia"/>
              </w:rPr>
            </w:pPr>
            <w:r>
              <w:rPr>
                <w:sz w:val="17"/>
              </w:rPr>
              <w:t>04-evidencias/</w:t>
            </w:r>
          </w:p>
        </w:tc>
      </w:tr>
      <w:tr w:rsidR="00B32985">
        <w:trPr>
          <w:cantSplit/>
          <w:jc w:val="center"/>
        </w:trPr>
        <w:tc>
          <w:tcPr>
            <w:tcW w:w="4986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Diagrama de arquitectura</w:t>
            </w:r>
          </w:p>
        </w:tc>
        <w:tc>
          <w:tcPr>
            <w:tcW w:w="4986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01-arquitectura/</w:t>
            </w:r>
          </w:p>
        </w:tc>
      </w:tr>
      <w:tr w:rsidR="00B32985">
        <w:trPr>
          <w:cantSplit/>
          <w:jc w:val="center"/>
        </w:trPr>
        <w:tc>
          <w:tcPr>
            <w:tcW w:w="4986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JSON sanitizado de n8n</w:t>
            </w:r>
          </w:p>
        </w:tc>
        <w:tc>
          <w:tcPr>
            <w:tcW w:w="4986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02-flujo-n8n/</w:t>
            </w:r>
          </w:p>
        </w:tc>
      </w:tr>
      <w:tr w:rsidR="00B32985">
        <w:trPr>
          <w:cantSplit/>
          <w:jc w:val="center"/>
        </w:trPr>
        <w:tc>
          <w:tcPr>
            <w:tcW w:w="4986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Documento principal</w:t>
            </w:r>
          </w:p>
        </w:tc>
        <w:tc>
          <w:tcPr>
            <w:tcW w:w="4986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03-documentacion/</w:t>
            </w:r>
          </w:p>
        </w:tc>
      </w:tr>
      <w:tr w:rsidR="00B32985">
        <w:trPr>
          <w:cantSplit/>
          <w:jc w:val="center"/>
        </w:trPr>
        <w:tc>
          <w:tcPr>
            <w:tcW w:w="4986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Capturas</w:t>
            </w:r>
          </w:p>
        </w:tc>
        <w:tc>
          <w:tcPr>
            <w:tcW w:w="4986" w:type="dxa"/>
            <w:vAlign w:val="center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04-evidencias/</w:t>
            </w:r>
          </w:p>
        </w:tc>
      </w:tr>
    </w:tbl>
    <w:p w:rsidR="00B32985" w:rsidRDefault="003317C1">
      <w:pPr>
        <w:pStyle w:val="Ttulo1"/>
      </w:pPr>
      <w:r>
        <w:t>13. Conclusiones</w:t>
      </w:r>
    </w:p>
    <w:p w:rsidR="00B32985" w:rsidRPr="005C27AB" w:rsidRDefault="003317C1">
      <w:pPr>
        <w:rPr>
          <w:rFonts w:hint="eastAsia"/>
          <w:lang w:val="es-ES"/>
        </w:rPr>
      </w:pPr>
      <w:r w:rsidRPr="005C27AB">
        <w:rPr>
          <w:lang w:val="es-ES"/>
        </w:rPr>
        <w:t>La solución demuestra la integración de una base dinámica, un motor de IA, un orquestador y un canal de comunicación dentro de un proceso de negocio real</w:t>
      </w:r>
      <w:r w:rsidRPr="005C27AB">
        <w:rPr>
          <w:lang w:val="es-ES"/>
        </w:rPr>
        <w:t>ista. El diseño combina automatización con control humano, rutas de error y trazabilidad. La versión actual constituye un MVP académico funcional y deja identificadas las extensiones necesarias para una implementación productiva: validación automática cont</w:t>
      </w:r>
      <w:r w:rsidRPr="005C27AB">
        <w:rPr>
          <w:lang w:val="es-ES"/>
        </w:rPr>
        <w:t>ra proveedores y órdenes de compra, detección de duplicados, integración con ERP y gestión más avanzada de seguridad y monitoreo.</w:t>
      </w:r>
    </w:p>
    <w:p w:rsidR="00B32985" w:rsidRPr="005C27AB" w:rsidRDefault="00B32985">
      <w:pPr>
        <w:rPr>
          <w:rFonts w:hint="eastAsia"/>
          <w:lang w:val="es-ES"/>
        </w:rPr>
        <w:sectPr w:rsidR="00B32985" w:rsidRPr="005C27AB">
          <w:footerReference w:type="default" r:id="rId9"/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 w:rsidR="00B32985" w:rsidRPr="005C27AB" w:rsidRDefault="003317C1">
      <w:pPr>
        <w:pStyle w:val="Ttulo1"/>
        <w:rPr>
          <w:lang w:val="es-ES"/>
        </w:rPr>
      </w:pPr>
      <w:r w:rsidRPr="005C27AB">
        <w:rPr>
          <w:lang w:val="es-ES"/>
        </w:rPr>
        <w:lastRenderedPageBreak/>
        <w:t>Anexo A. Evidencias del flujo implementado</w:t>
      </w:r>
    </w:p>
    <w:p w:rsidR="00B32985" w:rsidRDefault="003317C1">
      <w:pPr>
        <w:spacing w:after="160"/>
        <w:rPr>
          <w:rFonts w:hint="eastAsia"/>
        </w:rPr>
      </w:pPr>
      <w:r w:rsidRPr="005C27AB">
        <w:rPr>
          <w:lang w:val="es-ES"/>
        </w:rPr>
        <w:t xml:space="preserve">Las siguientes capturas documentan la configuración y los resultados observados durante las pruebas del ecosistema. </w:t>
      </w:r>
      <w:r>
        <w:t xml:space="preserve">Se </w:t>
      </w:r>
      <w:proofErr w:type="spellStart"/>
      <w:r>
        <w:t>utilizaron</w:t>
      </w:r>
      <w:proofErr w:type="spellEnd"/>
      <w:r>
        <w:t xml:space="preserve"> </w:t>
      </w:r>
      <w:proofErr w:type="spellStart"/>
      <w:r>
        <w:t>facturas</w:t>
      </w:r>
      <w:proofErr w:type="spellEnd"/>
      <w:r>
        <w:t xml:space="preserve"> y datos ficticios.</w:t>
      </w:r>
    </w:p>
    <w:p w:rsidR="00B32985" w:rsidRDefault="003317C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9326880" cy="1770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613c055-ee71-4c7e-b4e1-66d9317367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177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985" w:rsidRPr="005C27AB" w:rsidRDefault="003317C1">
      <w:pPr>
        <w:jc w:val="center"/>
        <w:rPr>
          <w:rFonts w:hint="eastAsia"/>
          <w:lang w:val="es-ES"/>
        </w:rPr>
      </w:pPr>
      <w:r w:rsidRPr="005C27AB">
        <w:rPr>
          <w:b/>
          <w:color w:val="173B5E"/>
          <w:sz w:val="19"/>
          <w:lang w:val="es-ES"/>
        </w:rPr>
        <w:t>Figura 1. Vista general del flu</w:t>
      </w:r>
      <w:r w:rsidRPr="005C27AB">
        <w:rPr>
          <w:b/>
          <w:color w:val="173B5E"/>
          <w:sz w:val="19"/>
          <w:lang w:val="es-ES"/>
        </w:rPr>
        <w:t>jo implementado en n8n.</w:t>
      </w:r>
    </w:p>
    <w:p w:rsidR="00B32985" w:rsidRPr="005C27AB" w:rsidRDefault="003317C1">
      <w:pPr>
        <w:spacing w:after="160"/>
        <w:rPr>
          <w:rFonts w:hint="eastAsia"/>
          <w:lang w:val="es-ES"/>
        </w:rPr>
      </w:pPr>
      <w:r w:rsidRPr="005C27AB">
        <w:rPr>
          <w:sz w:val="18"/>
          <w:lang w:val="es-ES"/>
        </w:rPr>
        <w:t xml:space="preserve">La captura permite identificar el </w:t>
      </w:r>
      <w:proofErr w:type="spellStart"/>
      <w:r w:rsidRPr="005C27AB">
        <w:rPr>
          <w:sz w:val="18"/>
          <w:lang w:val="es-ES"/>
        </w:rPr>
        <w:t>trigger</w:t>
      </w:r>
      <w:proofErr w:type="spellEnd"/>
      <w:r w:rsidRPr="005C27AB">
        <w:rPr>
          <w:sz w:val="18"/>
          <w:lang w:val="es-ES"/>
        </w:rPr>
        <w:t xml:space="preserve"> de Gmail, validaciones de archivo, procesamiento con </w:t>
      </w:r>
      <w:proofErr w:type="spellStart"/>
      <w:r w:rsidRPr="005C27AB">
        <w:rPr>
          <w:sz w:val="18"/>
          <w:lang w:val="es-ES"/>
        </w:rPr>
        <w:t>OpenAI</w:t>
      </w:r>
      <w:proofErr w:type="spellEnd"/>
      <w:r w:rsidRPr="005C27AB">
        <w:rPr>
          <w:sz w:val="18"/>
          <w:lang w:val="es-ES"/>
        </w:rPr>
        <w:t xml:space="preserve">, registro en </w:t>
      </w:r>
      <w:proofErr w:type="spellStart"/>
      <w:r w:rsidRPr="005C27AB">
        <w:rPr>
          <w:sz w:val="18"/>
          <w:lang w:val="es-ES"/>
        </w:rPr>
        <w:t>Airtable</w:t>
      </w:r>
      <w:proofErr w:type="spellEnd"/>
      <w:r w:rsidRPr="005C27AB">
        <w:rPr>
          <w:sz w:val="18"/>
          <w:lang w:val="es-ES"/>
        </w:rPr>
        <w:t>, gestión de excepciones, aprobación humana y notificaciones finales.</w:t>
      </w:r>
    </w:p>
    <w:p w:rsidR="00B32985" w:rsidRPr="005C27AB" w:rsidRDefault="003317C1">
      <w:pPr>
        <w:rPr>
          <w:rFonts w:hint="eastAsia"/>
          <w:lang w:val="es-ES"/>
        </w:rPr>
      </w:pPr>
      <w:r w:rsidRPr="005C27AB">
        <w:rPr>
          <w:lang w:val="es-ES"/>
        </w:rPr>
        <w:br w:type="page"/>
      </w:r>
    </w:p>
    <w:p w:rsidR="00B32985" w:rsidRDefault="003317C1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9326880" cy="41703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0bd1f89-f4a2-4795-95c4-0510de8fef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17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985" w:rsidRPr="005C27AB" w:rsidRDefault="003317C1">
      <w:pPr>
        <w:jc w:val="center"/>
        <w:rPr>
          <w:rFonts w:hint="eastAsia"/>
          <w:lang w:val="es-ES"/>
        </w:rPr>
      </w:pPr>
      <w:r w:rsidRPr="005C27AB">
        <w:rPr>
          <w:b/>
          <w:color w:val="173B5E"/>
          <w:sz w:val="19"/>
          <w:lang w:val="es-ES"/>
        </w:rPr>
        <w:t xml:space="preserve">Figura 2. Configuración del Gmail </w:t>
      </w:r>
      <w:proofErr w:type="spellStart"/>
      <w:r w:rsidRPr="005C27AB">
        <w:rPr>
          <w:b/>
          <w:color w:val="173B5E"/>
          <w:sz w:val="19"/>
          <w:lang w:val="es-ES"/>
        </w:rPr>
        <w:t>Trigger</w:t>
      </w:r>
      <w:proofErr w:type="spellEnd"/>
      <w:r w:rsidRPr="005C27AB">
        <w:rPr>
          <w:b/>
          <w:color w:val="173B5E"/>
          <w:sz w:val="19"/>
          <w:lang w:val="es-ES"/>
        </w:rPr>
        <w:t>.</w:t>
      </w:r>
    </w:p>
    <w:p w:rsidR="00B32985" w:rsidRPr="005C27AB" w:rsidRDefault="003317C1">
      <w:pPr>
        <w:spacing w:after="160"/>
        <w:rPr>
          <w:rFonts w:hint="eastAsia"/>
          <w:lang w:val="es-ES"/>
        </w:rPr>
      </w:pPr>
      <w:r w:rsidRPr="005C27AB">
        <w:rPr>
          <w:sz w:val="18"/>
          <w:lang w:val="es-ES"/>
        </w:rPr>
        <w:t>El disparador consulta Gmail cada minuto y utiliza la etiqueta Facturas para limitar el ingreso de mensajes al proceso.</w:t>
      </w:r>
    </w:p>
    <w:p w:rsidR="00B32985" w:rsidRPr="005C27AB" w:rsidRDefault="003317C1">
      <w:pPr>
        <w:rPr>
          <w:rFonts w:hint="eastAsia"/>
          <w:lang w:val="es-ES"/>
        </w:rPr>
      </w:pPr>
      <w:r w:rsidRPr="005C27AB">
        <w:rPr>
          <w:lang w:val="es-ES"/>
        </w:rPr>
        <w:br w:type="page"/>
      </w:r>
    </w:p>
    <w:p w:rsidR="00B32985" w:rsidRDefault="003317C1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9326880" cy="41406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9ec0613-6469-49b3-8bca-285442be601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14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985" w:rsidRPr="005C27AB" w:rsidRDefault="003317C1">
      <w:pPr>
        <w:jc w:val="center"/>
        <w:rPr>
          <w:rFonts w:hint="eastAsia"/>
          <w:lang w:val="es-ES"/>
        </w:rPr>
      </w:pPr>
      <w:r w:rsidRPr="005C27AB">
        <w:rPr>
          <w:b/>
          <w:color w:val="173B5E"/>
          <w:sz w:val="19"/>
          <w:lang w:val="es-ES"/>
        </w:rPr>
        <w:t xml:space="preserve">Figura 3. Configuración del procesamiento con </w:t>
      </w:r>
      <w:proofErr w:type="spellStart"/>
      <w:r w:rsidRPr="005C27AB">
        <w:rPr>
          <w:b/>
          <w:color w:val="173B5E"/>
          <w:sz w:val="19"/>
          <w:lang w:val="es-ES"/>
        </w:rPr>
        <w:t>OpenAI</w:t>
      </w:r>
      <w:proofErr w:type="spellEnd"/>
      <w:r w:rsidRPr="005C27AB">
        <w:rPr>
          <w:b/>
          <w:color w:val="173B5E"/>
          <w:sz w:val="19"/>
          <w:lang w:val="es-ES"/>
        </w:rPr>
        <w:t>.</w:t>
      </w:r>
    </w:p>
    <w:p w:rsidR="00B32985" w:rsidRPr="005C27AB" w:rsidRDefault="003317C1">
      <w:pPr>
        <w:spacing w:after="160"/>
        <w:rPr>
          <w:rFonts w:hint="eastAsia"/>
          <w:lang w:val="es-ES"/>
        </w:rPr>
      </w:pPr>
      <w:r w:rsidRPr="005C27AB">
        <w:rPr>
          <w:sz w:val="18"/>
          <w:lang w:val="es-ES"/>
        </w:rPr>
        <w:t xml:space="preserve">Se observa el </w:t>
      </w:r>
      <w:proofErr w:type="spellStart"/>
      <w:r w:rsidRPr="005C27AB">
        <w:rPr>
          <w:sz w:val="18"/>
          <w:lang w:val="es-ES"/>
        </w:rPr>
        <w:t>endpoint</w:t>
      </w:r>
      <w:proofErr w:type="spellEnd"/>
      <w:r w:rsidRPr="005C27AB">
        <w:rPr>
          <w:sz w:val="18"/>
          <w:lang w:val="es-ES"/>
        </w:rPr>
        <w:t xml:space="preserve"> de Responses API, el modelo gpt-4.1-mini, el c</w:t>
      </w:r>
      <w:r w:rsidRPr="005C27AB">
        <w:rPr>
          <w:sz w:val="18"/>
          <w:lang w:val="es-ES"/>
        </w:rPr>
        <w:t xml:space="preserve">uerpo JSON dinámico y el límite </w:t>
      </w:r>
      <w:proofErr w:type="spellStart"/>
      <w:r w:rsidRPr="005C27AB">
        <w:rPr>
          <w:sz w:val="18"/>
          <w:lang w:val="es-ES"/>
        </w:rPr>
        <w:t>max_output_tokens</w:t>
      </w:r>
      <w:proofErr w:type="spellEnd"/>
      <w:r w:rsidRPr="005C27AB">
        <w:rPr>
          <w:sz w:val="18"/>
          <w:lang w:val="es-ES"/>
        </w:rPr>
        <w:t xml:space="preserve"> configurado en 1000.</w:t>
      </w:r>
    </w:p>
    <w:p w:rsidR="00B32985" w:rsidRPr="005C27AB" w:rsidRDefault="003317C1">
      <w:pPr>
        <w:rPr>
          <w:rFonts w:hint="eastAsia"/>
          <w:lang w:val="es-ES"/>
        </w:rPr>
      </w:pPr>
      <w:r w:rsidRPr="005C27AB">
        <w:rPr>
          <w:lang w:val="es-ES"/>
        </w:rPr>
        <w:br w:type="page"/>
      </w:r>
    </w:p>
    <w:p w:rsidR="00B32985" w:rsidRDefault="003317C1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9326880" cy="42730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61fdd8-5c3f-4e03-9ba3-46a6c9ec831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27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985" w:rsidRPr="005C27AB" w:rsidRDefault="003317C1">
      <w:pPr>
        <w:jc w:val="center"/>
        <w:rPr>
          <w:rFonts w:hint="eastAsia"/>
          <w:lang w:val="es-ES"/>
        </w:rPr>
      </w:pPr>
      <w:r w:rsidRPr="005C27AB">
        <w:rPr>
          <w:b/>
          <w:color w:val="173B5E"/>
          <w:sz w:val="19"/>
          <w:lang w:val="es-ES"/>
        </w:rPr>
        <w:t>Figura 4. Validación documental de los datos extraídos.</w:t>
      </w:r>
    </w:p>
    <w:p w:rsidR="00B32985" w:rsidRPr="005C27AB" w:rsidRDefault="003317C1">
      <w:pPr>
        <w:spacing w:after="160"/>
        <w:rPr>
          <w:rFonts w:hint="eastAsia"/>
          <w:lang w:val="es-ES"/>
        </w:rPr>
      </w:pPr>
      <w:r w:rsidRPr="005C27AB">
        <w:rPr>
          <w:sz w:val="18"/>
          <w:lang w:val="es-ES"/>
        </w:rPr>
        <w:t xml:space="preserve">La evidencia muestra una factura con total inconsistente. El nodo identifica la diferencia, activa </w:t>
      </w:r>
      <w:proofErr w:type="spellStart"/>
      <w:r w:rsidRPr="005C27AB">
        <w:rPr>
          <w:sz w:val="18"/>
          <w:lang w:val="es-ES"/>
        </w:rPr>
        <w:t>requiere_revision</w:t>
      </w:r>
      <w:proofErr w:type="spellEnd"/>
      <w:r w:rsidRPr="005C27AB">
        <w:rPr>
          <w:sz w:val="18"/>
          <w:lang w:val="es-ES"/>
        </w:rPr>
        <w:t xml:space="preserve"> y devuel</w:t>
      </w:r>
      <w:r w:rsidRPr="005C27AB">
        <w:rPr>
          <w:sz w:val="18"/>
          <w:lang w:val="es-ES"/>
        </w:rPr>
        <w:t>ve el motivo de revisión.</w:t>
      </w:r>
    </w:p>
    <w:p w:rsidR="00B32985" w:rsidRPr="005C27AB" w:rsidRDefault="003317C1">
      <w:pPr>
        <w:rPr>
          <w:rFonts w:hint="eastAsia"/>
          <w:lang w:val="es-ES"/>
        </w:rPr>
      </w:pPr>
      <w:r w:rsidRPr="005C27AB">
        <w:rPr>
          <w:lang w:val="es-ES"/>
        </w:rPr>
        <w:br w:type="page"/>
      </w:r>
    </w:p>
    <w:p w:rsidR="00B32985" w:rsidRDefault="003317C1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9326880" cy="38689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5afad5-1165-42b1-9406-64edfd9ba89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86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985" w:rsidRPr="005C27AB" w:rsidRDefault="003317C1">
      <w:pPr>
        <w:jc w:val="center"/>
        <w:rPr>
          <w:rFonts w:hint="eastAsia"/>
          <w:lang w:val="es-ES"/>
        </w:rPr>
      </w:pPr>
      <w:r w:rsidRPr="005C27AB">
        <w:rPr>
          <w:b/>
          <w:color w:val="173B5E"/>
          <w:sz w:val="19"/>
          <w:lang w:val="es-ES"/>
        </w:rPr>
        <w:t xml:space="preserve">Figura 5. Registros y estados de facturas en </w:t>
      </w:r>
      <w:proofErr w:type="spellStart"/>
      <w:r w:rsidRPr="005C27AB">
        <w:rPr>
          <w:b/>
          <w:color w:val="173B5E"/>
          <w:sz w:val="19"/>
          <w:lang w:val="es-ES"/>
        </w:rPr>
        <w:t>Airtable</w:t>
      </w:r>
      <w:proofErr w:type="spellEnd"/>
      <w:r w:rsidRPr="005C27AB">
        <w:rPr>
          <w:b/>
          <w:color w:val="173B5E"/>
          <w:sz w:val="19"/>
          <w:lang w:val="es-ES"/>
        </w:rPr>
        <w:t>.</w:t>
      </w:r>
    </w:p>
    <w:p w:rsidR="00B32985" w:rsidRPr="005C27AB" w:rsidRDefault="003317C1">
      <w:pPr>
        <w:spacing w:after="160"/>
        <w:rPr>
          <w:rFonts w:hint="eastAsia"/>
          <w:lang w:val="es-ES"/>
        </w:rPr>
      </w:pPr>
      <w:r w:rsidRPr="005C27AB">
        <w:rPr>
          <w:sz w:val="18"/>
          <w:lang w:val="es-ES"/>
        </w:rPr>
        <w:t>La tabla centraliza facturas procesadas, aprobadas, rechazadas y con requerimiento de revisión, conservando el importe y la fecha de aprobación.</w:t>
      </w:r>
    </w:p>
    <w:p w:rsidR="00B32985" w:rsidRPr="005C27AB" w:rsidRDefault="003317C1">
      <w:pPr>
        <w:rPr>
          <w:rFonts w:hint="eastAsia"/>
          <w:lang w:val="es-ES"/>
        </w:rPr>
      </w:pPr>
      <w:r w:rsidRPr="005C27AB">
        <w:rPr>
          <w:lang w:val="es-ES"/>
        </w:rPr>
        <w:br w:type="page"/>
      </w:r>
    </w:p>
    <w:p w:rsidR="00B32985" w:rsidRDefault="003317C1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9326880" cy="41569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8371f53-a6ea-439b-bcfe-5fe4b92af0f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15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985" w:rsidRPr="005C27AB" w:rsidRDefault="003317C1">
      <w:pPr>
        <w:jc w:val="center"/>
        <w:rPr>
          <w:rFonts w:hint="eastAsia"/>
          <w:lang w:val="es-ES"/>
        </w:rPr>
      </w:pPr>
      <w:r w:rsidRPr="005C27AB">
        <w:rPr>
          <w:b/>
          <w:color w:val="173B5E"/>
          <w:sz w:val="19"/>
          <w:lang w:val="es-ES"/>
        </w:rPr>
        <w:t>Figura 6. Punto de esp</w:t>
      </w:r>
      <w:r w:rsidRPr="005C27AB">
        <w:rPr>
          <w:b/>
          <w:color w:val="173B5E"/>
          <w:sz w:val="19"/>
          <w:lang w:val="es-ES"/>
        </w:rPr>
        <w:t>era y decisión Human-in-</w:t>
      </w:r>
      <w:proofErr w:type="spellStart"/>
      <w:r w:rsidRPr="005C27AB">
        <w:rPr>
          <w:b/>
          <w:color w:val="173B5E"/>
          <w:sz w:val="19"/>
          <w:lang w:val="es-ES"/>
        </w:rPr>
        <w:t>the</w:t>
      </w:r>
      <w:proofErr w:type="spellEnd"/>
      <w:r w:rsidRPr="005C27AB">
        <w:rPr>
          <w:b/>
          <w:color w:val="173B5E"/>
          <w:sz w:val="19"/>
          <w:lang w:val="es-ES"/>
        </w:rPr>
        <w:t>-</w:t>
      </w:r>
      <w:proofErr w:type="spellStart"/>
      <w:r w:rsidRPr="005C27AB">
        <w:rPr>
          <w:b/>
          <w:color w:val="173B5E"/>
          <w:sz w:val="19"/>
          <w:lang w:val="es-ES"/>
        </w:rPr>
        <w:t>Loop</w:t>
      </w:r>
      <w:proofErr w:type="spellEnd"/>
      <w:r w:rsidRPr="005C27AB">
        <w:rPr>
          <w:b/>
          <w:color w:val="173B5E"/>
          <w:sz w:val="19"/>
          <w:lang w:val="es-ES"/>
        </w:rPr>
        <w:t>.</w:t>
      </w:r>
    </w:p>
    <w:p w:rsidR="00B32985" w:rsidRPr="005C27AB" w:rsidRDefault="003317C1">
      <w:pPr>
        <w:spacing w:after="160"/>
        <w:rPr>
          <w:rFonts w:hint="eastAsia"/>
          <w:lang w:val="es-ES"/>
        </w:rPr>
      </w:pPr>
      <w:r w:rsidRPr="005C27AB">
        <w:rPr>
          <w:sz w:val="18"/>
          <w:lang w:val="es-ES"/>
        </w:rPr>
        <w:t xml:space="preserve">El nodo </w:t>
      </w:r>
      <w:proofErr w:type="spellStart"/>
      <w:r w:rsidRPr="005C27AB">
        <w:rPr>
          <w:sz w:val="18"/>
          <w:lang w:val="es-ES"/>
        </w:rPr>
        <w:t>Wait</w:t>
      </w:r>
      <w:proofErr w:type="spellEnd"/>
      <w:r w:rsidRPr="005C27AB">
        <w:rPr>
          <w:sz w:val="18"/>
          <w:lang w:val="es-ES"/>
        </w:rPr>
        <w:t xml:space="preserve"> reanuda el flujo cuando se envía el formulario y registra la decisión del aprobador y su comentario.</w:t>
      </w:r>
    </w:p>
    <w:p w:rsidR="00B32985" w:rsidRPr="005C27AB" w:rsidRDefault="003317C1">
      <w:pPr>
        <w:rPr>
          <w:rFonts w:hint="eastAsia"/>
          <w:lang w:val="es-ES"/>
        </w:rPr>
      </w:pPr>
      <w:r w:rsidRPr="005C27AB">
        <w:rPr>
          <w:lang w:val="es-ES"/>
        </w:rPr>
        <w:br w:type="page"/>
      </w:r>
    </w:p>
    <w:p w:rsidR="00B32985" w:rsidRPr="005C27AB" w:rsidRDefault="003317C1">
      <w:pPr>
        <w:pStyle w:val="Ttulo1"/>
        <w:rPr>
          <w:lang w:val="es-ES"/>
        </w:rPr>
      </w:pPr>
      <w:r w:rsidRPr="005C27AB">
        <w:rPr>
          <w:lang w:val="es-ES"/>
        </w:rPr>
        <w:lastRenderedPageBreak/>
        <w:t>Anexo B. Estado de las evidencias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B32985">
        <w:trPr>
          <w:jc w:val="center"/>
        </w:trPr>
        <w:tc>
          <w:tcPr>
            <w:tcW w:w="4713" w:type="dxa"/>
            <w:shd w:val="clear" w:color="auto" w:fill="173B5E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Evidencia</w:t>
            </w:r>
            <w:proofErr w:type="spellEnd"/>
          </w:p>
        </w:tc>
        <w:tc>
          <w:tcPr>
            <w:tcW w:w="4713" w:type="dxa"/>
            <w:shd w:val="clear" w:color="auto" w:fill="173B5E"/>
          </w:tcPr>
          <w:p w:rsidR="00B32985" w:rsidRDefault="003317C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Estado</w:t>
            </w:r>
          </w:p>
        </w:tc>
        <w:tc>
          <w:tcPr>
            <w:tcW w:w="4713" w:type="dxa"/>
            <w:shd w:val="clear" w:color="auto" w:fill="173B5E"/>
          </w:tcPr>
          <w:p w:rsidR="00B32985" w:rsidRDefault="003317C1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Observación</w:t>
            </w:r>
          </w:p>
        </w:tc>
      </w:tr>
      <w:tr w:rsidR="00B32985">
        <w:trPr>
          <w:jc w:val="center"/>
        </w:trPr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Vista general del flujo</w:t>
            </w:r>
          </w:p>
        </w:tc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Incluida</w:t>
            </w:r>
          </w:p>
        </w:tc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Demuestra</w:t>
            </w:r>
            <w:r>
              <w:rPr>
                <w:sz w:val="17"/>
              </w:rPr>
              <w:t xml:space="preserve"> la arquitectura implementada.</w:t>
            </w:r>
          </w:p>
        </w:tc>
      </w:tr>
      <w:tr w:rsidR="00B32985" w:rsidRPr="005C27AB">
        <w:trPr>
          <w:jc w:val="center"/>
        </w:trPr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Configuración del Trigger</w:t>
            </w:r>
          </w:p>
        </w:tc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Incluida</w:t>
            </w:r>
          </w:p>
        </w:tc>
        <w:tc>
          <w:tcPr>
            <w:tcW w:w="4713" w:type="dxa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7"/>
                <w:lang w:val="es-ES"/>
              </w:rPr>
              <w:t>Muestra frecuencia y filtro por etiqueta.</w:t>
            </w:r>
          </w:p>
        </w:tc>
      </w:tr>
      <w:tr w:rsidR="00B32985" w:rsidRPr="005C27AB">
        <w:trPr>
          <w:jc w:val="center"/>
        </w:trPr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Configuración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OpenAI</w:t>
            </w:r>
            <w:proofErr w:type="spellEnd"/>
          </w:p>
        </w:tc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Incluida</w:t>
            </w:r>
          </w:p>
        </w:tc>
        <w:tc>
          <w:tcPr>
            <w:tcW w:w="4713" w:type="dxa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7"/>
                <w:lang w:val="es-ES"/>
              </w:rPr>
              <w:t xml:space="preserve">Muestra modelo y límite de </w:t>
            </w:r>
            <w:proofErr w:type="spellStart"/>
            <w:r w:rsidRPr="005C27AB">
              <w:rPr>
                <w:sz w:val="17"/>
                <w:lang w:val="es-ES"/>
              </w:rPr>
              <w:t>tokens</w:t>
            </w:r>
            <w:proofErr w:type="spellEnd"/>
            <w:r w:rsidRPr="005C27AB">
              <w:rPr>
                <w:sz w:val="17"/>
                <w:lang w:val="es-ES"/>
              </w:rPr>
              <w:t>.</w:t>
            </w:r>
          </w:p>
        </w:tc>
      </w:tr>
      <w:tr w:rsidR="00B32985">
        <w:trPr>
          <w:jc w:val="center"/>
        </w:trPr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Validación</w:t>
            </w:r>
            <w:proofErr w:type="spellEnd"/>
            <w:r>
              <w:rPr>
                <w:sz w:val="17"/>
              </w:rPr>
              <w:t xml:space="preserve"> documental</w:t>
            </w:r>
          </w:p>
        </w:tc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Incluida</w:t>
            </w:r>
          </w:p>
        </w:tc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Demuestra detección de inconsistencia.</w:t>
            </w:r>
          </w:p>
        </w:tc>
      </w:tr>
      <w:tr w:rsidR="00B32985" w:rsidRPr="005C27AB">
        <w:trPr>
          <w:jc w:val="center"/>
        </w:trPr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Estados en Airtable</w:t>
            </w:r>
          </w:p>
        </w:tc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Incluida</w:t>
            </w:r>
          </w:p>
        </w:tc>
        <w:tc>
          <w:tcPr>
            <w:tcW w:w="4713" w:type="dxa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7"/>
                <w:lang w:val="es-ES"/>
              </w:rPr>
              <w:t>Muestra registros aprobados, rechazados y en revisión.</w:t>
            </w:r>
          </w:p>
        </w:tc>
      </w:tr>
      <w:tr w:rsidR="00B32985" w:rsidRPr="005C27AB">
        <w:trPr>
          <w:jc w:val="center"/>
        </w:trPr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Pausa</w:t>
            </w:r>
            <w:proofErr w:type="spellEnd"/>
            <w:r>
              <w:rPr>
                <w:sz w:val="17"/>
              </w:rPr>
              <w:t xml:space="preserve"> HITL</w:t>
            </w:r>
          </w:p>
        </w:tc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Incluida</w:t>
            </w:r>
          </w:p>
        </w:tc>
        <w:tc>
          <w:tcPr>
            <w:tcW w:w="4713" w:type="dxa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7"/>
                <w:lang w:val="es-ES"/>
              </w:rPr>
              <w:t>Muestra decisión y comentario del aprobador.</w:t>
            </w:r>
          </w:p>
        </w:tc>
      </w:tr>
      <w:tr w:rsidR="00B32985" w:rsidRPr="005C27AB">
        <w:trPr>
          <w:jc w:val="center"/>
        </w:trPr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Ejecución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completa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aprobada</w:t>
            </w:r>
            <w:proofErr w:type="spellEnd"/>
          </w:p>
        </w:tc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Pendiente</w:t>
            </w:r>
          </w:p>
        </w:tc>
        <w:tc>
          <w:tcPr>
            <w:tcW w:w="4713" w:type="dxa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7"/>
                <w:lang w:val="es-ES"/>
              </w:rPr>
              <w:t>Conviene capturar la ruta ejecutada en verde.</w:t>
            </w:r>
          </w:p>
        </w:tc>
      </w:tr>
      <w:tr w:rsidR="00B32985" w:rsidRPr="005C27AB">
        <w:trPr>
          <w:jc w:val="center"/>
        </w:trPr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Ejecución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completa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rechazada</w:t>
            </w:r>
            <w:proofErr w:type="spellEnd"/>
          </w:p>
        </w:tc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Pendiente</w:t>
            </w:r>
          </w:p>
        </w:tc>
        <w:tc>
          <w:tcPr>
            <w:tcW w:w="4713" w:type="dxa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7"/>
                <w:lang w:val="es-ES"/>
              </w:rPr>
              <w:t>Debe mostrar la rama falsa y notificación.</w:t>
            </w:r>
          </w:p>
        </w:tc>
      </w:tr>
      <w:tr w:rsidR="00B32985" w:rsidRPr="005C27AB">
        <w:trPr>
          <w:jc w:val="center"/>
        </w:trPr>
        <w:tc>
          <w:tcPr>
            <w:tcW w:w="4713" w:type="dxa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7"/>
                <w:lang w:val="es-ES"/>
              </w:rPr>
              <w:t xml:space="preserve">Log de validación en </w:t>
            </w:r>
            <w:proofErr w:type="spellStart"/>
            <w:r w:rsidRPr="005C27AB">
              <w:rPr>
                <w:sz w:val="17"/>
                <w:lang w:val="es-ES"/>
              </w:rPr>
              <w:t>Airtable</w:t>
            </w:r>
            <w:proofErr w:type="spellEnd"/>
          </w:p>
        </w:tc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Pendiente</w:t>
            </w:r>
            <w:proofErr w:type="spellEnd"/>
          </w:p>
        </w:tc>
        <w:tc>
          <w:tcPr>
            <w:tcW w:w="4713" w:type="dxa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7"/>
                <w:lang w:val="es-ES"/>
              </w:rPr>
              <w:t>Debe mostrar tipo, descripción y estado del error.</w:t>
            </w:r>
          </w:p>
        </w:tc>
      </w:tr>
      <w:tr w:rsidR="00B32985" w:rsidRPr="005C27AB">
        <w:trPr>
          <w:jc w:val="center"/>
        </w:trPr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Notificación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corrección</w:t>
            </w:r>
            <w:proofErr w:type="spellEnd"/>
          </w:p>
        </w:tc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Pendiente</w:t>
            </w:r>
          </w:p>
        </w:tc>
        <w:tc>
          <w:tcPr>
            <w:tcW w:w="4713" w:type="dxa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7"/>
                <w:lang w:val="es-ES"/>
              </w:rPr>
              <w:t>Captura del correo enviado después del log.</w:t>
            </w:r>
          </w:p>
        </w:tc>
      </w:tr>
      <w:tr w:rsidR="00B32985" w:rsidRPr="005C27AB">
        <w:trPr>
          <w:jc w:val="center"/>
        </w:trPr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 xml:space="preserve">Error </w:t>
            </w:r>
            <w:proofErr w:type="spellStart"/>
            <w:r>
              <w:rPr>
                <w:sz w:val="17"/>
              </w:rPr>
              <w:t>técnico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OpenAI</w:t>
            </w:r>
            <w:proofErr w:type="spellEnd"/>
          </w:p>
        </w:tc>
        <w:tc>
          <w:tcPr>
            <w:tcW w:w="4713" w:type="dxa"/>
          </w:tcPr>
          <w:p w:rsidR="00B32985" w:rsidRDefault="003317C1">
            <w:pPr>
              <w:rPr>
                <w:rFonts w:hint="eastAsia"/>
              </w:rPr>
            </w:pPr>
            <w:r>
              <w:rPr>
                <w:sz w:val="17"/>
              </w:rPr>
              <w:t>Opcional reforzada</w:t>
            </w:r>
          </w:p>
        </w:tc>
        <w:tc>
          <w:tcPr>
            <w:tcW w:w="4713" w:type="dxa"/>
          </w:tcPr>
          <w:p w:rsidR="00B32985" w:rsidRPr="005C27AB" w:rsidRDefault="003317C1">
            <w:pPr>
              <w:rPr>
                <w:rFonts w:hint="eastAsia"/>
                <w:lang w:val="es-ES"/>
              </w:rPr>
            </w:pPr>
            <w:r w:rsidRPr="005C27AB">
              <w:rPr>
                <w:sz w:val="17"/>
                <w:lang w:val="es-ES"/>
              </w:rPr>
              <w:t xml:space="preserve">Útil para demostrar el Error </w:t>
            </w:r>
            <w:proofErr w:type="spellStart"/>
            <w:r w:rsidRPr="005C27AB">
              <w:rPr>
                <w:sz w:val="17"/>
                <w:lang w:val="es-ES"/>
              </w:rPr>
              <w:t>Handler</w:t>
            </w:r>
            <w:proofErr w:type="spellEnd"/>
            <w:r w:rsidRPr="005C27AB">
              <w:rPr>
                <w:sz w:val="17"/>
                <w:lang w:val="es-ES"/>
              </w:rPr>
              <w:t xml:space="preserve"> técnico.</w:t>
            </w:r>
          </w:p>
        </w:tc>
      </w:tr>
    </w:tbl>
    <w:p w:rsidR="00B32985" w:rsidRPr="005C27AB" w:rsidRDefault="00B32985">
      <w:pPr>
        <w:rPr>
          <w:rFonts w:hint="eastAsia"/>
          <w:lang w:val="es-ES"/>
        </w:rPr>
      </w:pPr>
      <w:bookmarkStart w:id="0" w:name="_GoBack"/>
      <w:bookmarkEnd w:id="0"/>
    </w:p>
    <w:p w:rsidR="00B32985" w:rsidRPr="005C27AB" w:rsidRDefault="00B32985">
      <w:pPr>
        <w:rPr>
          <w:rFonts w:hint="eastAsia"/>
          <w:lang w:val="es-ES"/>
        </w:rPr>
        <w:sectPr w:rsidR="00B32985" w:rsidRPr="005C27AB"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 w:rsidR="00B32985" w:rsidRPr="005C27AB" w:rsidRDefault="003317C1">
      <w:pPr>
        <w:pStyle w:val="Ttulo1"/>
        <w:rPr>
          <w:lang w:val="es-ES"/>
        </w:rPr>
      </w:pPr>
      <w:r w:rsidRPr="005C27AB">
        <w:rPr>
          <w:lang w:val="es-ES"/>
        </w:rPr>
        <w:lastRenderedPageBreak/>
        <w:t xml:space="preserve">Anexo C. Evidencia de manejo de error técnico de </w:t>
      </w:r>
      <w:proofErr w:type="spellStart"/>
      <w:r w:rsidRPr="005C27AB">
        <w:rPr>
          <w:lang w:val="es-ES"/>
        </w:rPr>
        <w:t>OpenAI</w:t>
      </w:r>
      <w:proofErr w:type="spellEnd"/>
    </w:p>
    <w:p w:rsidR="00B32985" w:rsidRPr="005C27AB" w:rsidRDefault="003317C1">
      <w:pPr>
        <w:spacing w:after="160"/>
        <w:rPr>
          <w:rFonts w:hint="eastAsia"/>
          <w:lang w:val="es-ES"/>
        </w:rPr>
      </w:pPr>
      <w:r w:rsidRPr="005C27AB">
        <w:rPr>
          <w:lang w:val="es-ES"/>
        </w:rPr>
        <w:t xml:space="preserve">Para validar la resiliencia del flujo, se provocó de forma controlada un error técnico en la llamada a </w:t>
      </w:r>
      <w:proofErr w:type="spellStart"/>
      <w:r w:rsidRPr="005C27AB">
        <w:rPr>
          <w:lang w:val="es-ES"/>
        </w:rPr>
        <w:t>OpenAI</w:t>
      </w:r>
      <w:proofErr w:type="spellEnd"/>
      <w:r w:rsidRPr="005C27AB">
        <w:rPr>
          <w:lang w:val="es-ES"/>
        </w:rPr>
        <w:t>. La ejecución no continuó hacia la interpretación ni la</w:t>
      </w:r>
      <w:r w:rsidRPr="005C27AB">
        <w:rPr>
          <w:lang w:val="es-ES"/>
        </w:rPr>
        <w:t xml:space="preserve"> validación de la factura; en cambio, utilizó la rama de error, registró la incidencia en </w:t>
      </w:r>
      <w:proofErr w:type="spellStart"/>
      <w:r w:rsidRPr="005C27AB">
        <w:rPr>
          <w:lang w:val="es-ES"/>
        </w:rPr>
        <w:t>Airtable</w:t>
      </w:r>
      <w:proofErr w:type="spellEnd"/>
      <w:r w:rsidRPr="005C27AB">
        <w:rPr>
          <w:lang w:val="es-ES"/>
        </w:rPr>
        <w:t xml:space="preserve"> y envió una notificación automática.</w:t>
      </w:r>
    </w:p>
    <w:p w:rsidR="00B32985" w:rsidRDefault="003317C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9326880" cy="26442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e95a2e-1f52-45f7-b749-bf8ab21868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26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985" w:rsidRPr="005C27AB" w:rsidRDefault="003317C1">
      <w:pPr>
        <w:jc w:val="center"/>
        <w:rPr>
          <w:rFonts w:hint="eastAsia"/>
          <w:lang w:val="es-ES"/>
        </w:rPr>
      </w:pPr>
      <w:r w:rsidRPr="005C27AB">
        <w:rPr>
          <w:b/>
          <w:color w:val="173B5E"/>
          <w:sz w:val="19"/>
          <w:lang w:val="es-ES"/>
        </w:rPr>
        <w:t xml:space="preserve">Figura 7. Ejecución de la rama de error técnico de </w:t>
      </w:r>
      <w:proofErr w:type="spellStart"/>
      <w:r w:rsidRPr="005C27AB">
        <w:rPr>
          <w:b/>
          <w:color w:val="173B5E"/>
          <w:sz w:val="19"/>
          <w:lang w:val="es-ES"/>
        </w:rPr>
        <w:t>OpenAI</w:t>
      </w:r>
      <w:proofErr w:type="spellEnd"/>
      <w:r w:rsidRPr="005C27AB">
        <w:rPr>
          <w:b/>
          <w:color w:val="173B5E"/>
          <w:sz w:val="19"/>
          <w:lang w:val="es-ES"/>
        </w:rPr>
        <w:t>.</w:t>
      </w:r>
    </w:p>
    <w:p w:rsidR="00B32985" w:rsidRPr="005C27AB" w:rsidRDefault="003317C1">
      <w:pPr>
        <w:rPr>
          <w:rFonts w:hint="eastAsia"/>
          <w:lang w:val="es-ES"/>
        </w:rPr>
      </w:pPr>
      <w:r w:rsidRPr="005C27AB">
        <w:rPr>
          <w:lang w:val="es-ES"/>
        </w:rPr>
        <w:t>La evidencia muestra el recorrido ejecutado desde Gmail has</w:t>
      </w:r>
      <w:r w:rsidRPr="005C27AB">
        <w:rPr>
          <w:lang w:val="es-ES"/>
        </w:rPr>
        <w:t xml:space="preserve">ta el nodo de </w:t>
      </w:r>
      <w:proofErr w:type="spellStart"/>
      <w:r w:rsidRPr="005C27AB">
        <w:rPr>
          <w:lang w:val="es-ES"/>
        </w:rPr>
        <w:t>OpenAI</w:t>
      </w:r>
      <w:proofErr w:type="spellEnd"/>
      <w:r w:rsidRPr="005C27AB">
        <w:rPr>
          <w:lang w:val="es-ES"/>
        </w:rPr>
        <w:t xml:space="preserve"> y, ante la falla, la derivación por la salida Error hacia Crear un registro y Notificar error de procesamiento IA. Esto demuestra que el proceso captura la excepción, mantiene trazabilidad y evita que una factura continúe con datos inc</w:t>
      </w:r>
      <w:r w:rsidRPr="005C27AB">
        <w:rPr>
          <w:lang w:val="es-ES"/>
        </w:rPr>
        <w:t>ompletos.</w:t>
      </w:r>
    </w:p>
    <w:p w:rsidR="00B32985" w:rsidRDefault="003317C1">
      <w:pPr>
        <w:pStyle w:val="Ttulo2"/>
      </w:pPr>
      <w:proofErr w:type="spellStart"/>
      <w:r>
        <w:t>Resultado</w:t>
      </w:r>
      <w:proofErr w:type="spellEnd"/>
      <w:r>
        <w:t xml:space="preserve"> </w:t>
      </w:r>
      <w:proofErr w:type="spellStart"/>
      <w:r>
        <w:t>observado</w:t>
      </w:r>
      <w:proofErr w:type="spellEnd"/>
    </w:p>
    <w:p w:rsidR="00B32985" w:rsidRPr="005C27AB" w:rsidRDefault="003317C1">
      <w:pPr>
        <w:pStyle w:val="Listaconvietas"/>
        <w:rPr>
          <w:rFonts w:hint="eastAsia"/>
          <w:lang w:val="es-ES"/>
        </w:rPr>
      </w:pPr>
      <w:r w:rsidRPr="005C27AB">
        <w:rPr>
          <w:lang w:val="es-ES"/>
        </w:rPr>
        <w:t xml:space="preserve">La rama Éxito del nodo de </w:t>
      </w:r>
      <w:proofErr w:type="spellStart"/>
      <w:r w:rsidRPr="005C27AB">
        <w:rPr>
          <w:lang w:val="es-ES"/>
        </w:rPr>
        <w:t>OpenAI</w:t>
      </w:r>
      <w:proofErr w:type="spellEnd"/>
      <w:r w:rsidRPr="005C27AB">
        <w:rPr>
          <w:lang w:val="es-ES"/>
        </w:rPr>
        <w:t xml:space="preserve"> no continuó.</w:t>
      </w:r>
    </w:p>
    <w:p w:rsidR="00B32985" w:rsidRPr="005C27AB" w:rsidRDefault="003317C1">
      <w:pPr>
        <w:pStyle w:val="Listaconvietas"/>
        <w:rPr>
          <w:rFonts w:hint="eastAsia"/>
          <w:lang w:val="es-ES"/>
        </w:rPr>
      </w:pPr>
      <w:r w:rsidRPr="005C27AB">
        <w:rPr>
          <w:lang w:val="es-ES"/>
        </w:rPr>
        <w:t>La rama Error se ejecutó correctamente.</w:t>
      </w:r>
    </w:p>
    <w:p w:rsidR="00B32985" w:rsidRPr="005C27AB" w:rsidRDefault="003317C1">
      <w:pPr>
        <w:pStyle w:val="Listaconvietas"/>
        <w:rPr>
          <w:rFonts w:hint="eastAsia"/>
          <w:lang w:val="es-ES"/>
        </w:rPr>
      </w:pPr>
      <w:r w:rsidRPr="005C27AB">
        <w:rPr>
          <w:lang w:val="es-ES"/>
        </w:rPr>
        <w:t xml:space="preserve">Se creó un registro de incidencia en </w:t>
      </w:r>
      <w:proofErr w:type="spellStart"/>
      <w:r w:rsidRPr="005C27AB">
        <w:rPr>
          <w:lang w:val="es-ES"/>
        </w:rPr>
        <w:t>Airtable</w:t>
      </w:r>
      <w:proofErr w:type="spellEnd"/>
      <w:r w:rsidRPr="005C27AB">
        <w:rPr>
          <w:lang w:val="es-ES"/>
        </w:rPr>
        <w:t>.</w:t>
      </w:r>
    </w:p>
    <w:p w:rsidR="00B32985" w:rsidRPr="005C27AB" w:rsidRDefault="003317C1">
      <w:pPr>
        <w:pStyle w:val="Listaconvietas"/>
        <w:rPr>
          <w:rFonts w:hint="eastAsia"/>
          <w:lang w:val="es-ES"/>
        </w:rPr>
      </w:pPr>
      <w:r w:rsidRPr="005C27AB">
        <w:rPr>
          <w:lang w:val="es-ES"/>
        </w:rPr>
        <w:t>Se envió la notificación de error de procesamiento IA.</w:t>
      </w:r>
    </w:p>
    <w:sectPr w:rsidR="00B32985" w:rsidRPr="005C27AB" w:rsidSect="00034616">
      <w:pgSz w:w="12240" w:h="15840" w:orient="landscape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17C1" w:rsidRDefault="003317C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3317C1" w:rsidRDefault="003317C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2985" w:rsidRPr="005C27AB" w:rsidRDefault="003317C1">
    <w:pPr>
      <w:pStyle w:val="Piedepgina"/>
      <w:jc w:val="center"/>
      <w:rPr>
        <w:rFonts w:hint="eastAsia"/>
        <w:lang w:val="es-ES"/>
      </w:rPr>
    </w:pPr>
    <w:r w:rsidRPr="005C27AB">
      <w:rPr>
        <w:color w:val="64748B"/>
        <w:sz w:val="16"/>
        <w:lang w:val="es-ES"/>
      </w:rPr>
      <w:t xml:space="preserve">Ecosistema IA para Facturas de Proveedores - Documento </w:t>
    </w:r>
    <w:r w:rsidRPr="005C27AB">
      <w:rPr>
        <w:color w:val="64748B"/>
        <w:sz w:val="16"/>
        <w:lang w:val="es-ES"/>
      </w:rPr>
      <w:t>principal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17C1" w:rsidRDefault="003317C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3317C1" w:rsidRDefault="003317C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7C1"/>
    <w:rsid w:val="005C27AB"/>
    <w:rsid w:val="00AA1D8D"/>
    <w:rsid w:val="00B3298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C9B003"/>
  <w14:defaultImageDpi w14:val="300"/>
  <w15:docId w15:val="{9973C5D9-F3C7-48C5-BFA7-5C443B67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B5E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6F9E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6F9E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B5E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rtable.com/appAUOggvIu7XpHSt/tbl38yEArq7M3St5y/viw6RxGExBFziHNT1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0B3693-87FA-427A-A231-4FB31685D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2157</Words>
  <Characters>12300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Elisbeth Naguanagua</cp:lastModifiedBy>
  <cp:revision>2</cp:revision>
  <dcterms:created xsi:type="dcterms:W3CDTF">2013-12-23T23:15:00Z</dcterms:created>
  <dcterms:modified xsi:type="dcterms:W3CDTF">2026-07-27T22:28:00Z</dcterms:modified>
  <cp:category/>
</cp:coreProperties>
</file>